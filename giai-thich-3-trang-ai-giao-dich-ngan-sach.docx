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Giải thích chi tiết 3 trang của Thành viên 1: Gợi ý AI, Giao dịch, Ngân sách</w:t>
      </w:r>
    </w:p>
    <w:p>
      <w:pPr>
        <w:spacing w:after="120"/>
      </w:pPr>
      <w:r>
        <w:t xml:space="preserve">Thư mục: </w:t>
      </w:r>
      <w:r>
        <w:rPr>
          <w:rFonts w:ascii="Consolas" w:hAnsi="Consolas" w:eastAsia="Consolas"/>
          <w:color w:val="800040"/>
          <w:sz w:val="18"/>
        </w:rPr>
        <w:t>thanh-vien-1/nguoi-dung/</w:t>
      </w:r>
      <w:r>
        <w:t xml:space="preserve">. Vai trò sử dụng: </w:t>
      </w:r>
      <w:r>
        <w:rPr>
          <w:b/>
        </w:rPr>
        <w:t>Người dùng</w:t>
      </w:r>
      <w:r>
        <w:t>.</w:t>
      </w:r>
    </w:p>
    <w:p>
      <w:pPr>
        <w:spacing w:after="120"/>
      </w:pPr>
      <w:r>
        <w:t xml:space="preserve">Dự án là bản demo frontend thuần (HTML/CSS/JS), </w:t>
      </w:r>
      <w:r>
        <w:rPr>
          <w:b/>
        </w:rPr>
        <w:t>không có backend</w:t>
      </w:r>
      <w:r>
        <w:t xml:space="preserve">. Mọi dữ liệu lưu trong </w:t>
      </w:r>
      <w:r>
        <w:rPr>
          <w:rFonts w:ascii="Consolas" w:hAnsi="Consolas" w:eastAsia="Consolas"/>
          <w:color w:val="800040"/>
          <w:sz w:val="18"/>
        </w:rPr>
        <w:t>localStorage</w:t>
      </w:r>
      <w:r>
        <w:t xml:space="preserve"> của trình duyệt.</w:t>
      </w:r>
    </w:p>
    <w:p>
      <w:pPr>
        <w:pStyle w:val="Heading2"/>
        <w:keepNext/>
      </w:pPr>
      <w:r>
        <w:t>0. Kiến trúc chung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Trang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Cơ chế JS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Gợi ý AI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ai.html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ai.css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ai.js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 xml:space="preserve">Dùng engine dùng chung </w:t>
            </w:r>
            <w:r>
              <w:rPr>
                <w:rFonts w:ascii="Consolas" w:hAnsi="Consolas" w:eastAsia="Consolas"/>
                <w:color w:val="800040"/>
                <w:sz w:val="18"/>
              </w:rPr>
              <w:t>workspace-engine.js</w:t>
            </w:r>
            <w:r>
              <w:t xml:space="preserve"> (CRUD dạng bảng)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Giao dịch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transactions.html/.css/.js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Script riêng, tự viết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Ngân sách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budget.html/.css/.js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Script riêng, tự viết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Khóa localStorage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Khóa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Nội dung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Trang dùng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spendwise.transactions.v1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Danh sách giao dịch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Giao dịch (ghi), Ngân sách (đọc)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spendwise.budgets.v1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Danh sách ngân sách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Ngân sách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spendwise.recommendations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Danh sách đề xuất AI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Gợi ý AI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spendwise.categories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Danh mục do Quản trị viên cấu hình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Giao dịch, Ngân sách (đọc)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spendwise.auditLog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Nhật ký kiểm toán (tối đa 500 dòng)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Cả 3 trang ghi vào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spendwise.session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spendwise.pro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Phiên đăng nhập, hồ sơ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Hiển thị tên, đăng xuất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Khung giao diện chung</w:t>
      </w:r>
    </w:p>
    <w:p>
      <w:pPr>
        <w:spacing w:after="120"/>
      </w:pPr>
      <w:r>
        <w:t xml:space="preserve">Cả 3 trang có cùng bố cục: </w:t>
      </w:r>
      <w:r>
        <w:rPr>
          <w:b/>
        </w:rPr>
        <w:t>sidebar</w:t>
      </w:r>
      <w:r>
        <w:t xml:space="preserve"> (logo, nhãn vai trò, menu 6 mục: Tổng quan, Giao dịch, Ngân sách, Mục tiêu, Phân tích, Gợi ý AI, kèm Hồ sơ/Cài đặt/Thông báo), </w:t>
      </w:r>
      <w:r>
        <w:rPr>
          <w:b/>
        </w:rPr>
        <w:t>header</w:t>
      </w:r>
      <w:r>
        <w:t xml:space="preserve"> (breadcrumb, tên người dùng, nút Đăng xuất), </w:t>
      </w:r>
      <w:r>
        <w:rPr>
          <w:b/>
        </w:rPr>
        <w:t>main</w:t>
      </w:r>
      <w:r>
        <w:t xml:space="preserve">, </w:t>
      </w:r>
      <w:r>
        <w:rPr>
          <w:b/>
        </w:rPr>
        <w:t>footer</w:t>
      </w:r>
      <w:r>
        <w:t xml:space="preserve"> và </w:t>
      </w:r>
      <w:r>
        <w:rPr>
          <w:b/>
        </w:rPr>
        <w:t>toast</w:t>
      </w:r>
      <w:r>
        <w:t xml:space="preserve"> (thông báo nổi). </w:t>
      </w:r>
      <w:r>
        <w:rPr>
          <w:rFonts w:ascii="Consolas" w:hAnsi="Consolas" w:eastAsia="Consolas"/>
          <w:color w:val="800040"/>
          <w:sz w:val="18"/>
        </w:rPr>
        <w:t>workspace-tabs.js</w:t>
      </w:r>
      <w:r>
        <w:t xml:space="preserve"> được nạp thêm để xử lý tab workspace.</w:t>
      </w:r>
    </w:p>
    <w:p>
      <w:pPr>
        <w:spacing w:after="80"/>
        <w:pBdr>
          <w:bottom w:val="single" w:sz="6" w:space="1" w:color="B7C9D6"/>
        </w:pBdr>
      </w:pPr>
    </w:p>
    <w:p>
      <w:pPr>
        <w:pStyle w:val="Heading2"/>
        <w:keepNext/>
      </w:pPr>
      <w:r>
        <w:t>1. Trang Gợi ý AI (</w:t>
      </w:r>
      <w:r>
        <w:rPr>
          <w:rFonts w:ascii="Consolas" w:hAnsi="Consolas" w:eastAsia="Consolas"/>
          <w:color w:val="800040"/>
          <w:sz w:val="18"/>
        </w:rPr>
        <w:t>ai.html</w:t>
      </w:r>
      <w:r>
        <w:t>)</w:t>
      </w:r>
    </w:p>
    <w:p>
      <w:pPr>
        <w:pStyle w:val="Heading3"/>
        <w:keepNext/>
      </w:pPr>
      <w:r>
        <w:t>1.1 Mục đích</w:t>
      </w:r>
    </w:p>
    <w:p>
      <w:pPr>
        <w:spacing w:after="120"/>
      </w:pPr>
      <w:r>
        <w:t xml:space="preserve">Trang "Đề xuất thông minh": hiển thị các đề xuất của AI (phân loại chi tiêu, thói quen chi tiêu, mục tiêu tiết kiệm) kèm </w:t>
      </w:r>
      <w:r>
        <w:rPr>
          <w:b/>
        </w:rPr>
        <w:t>lý do, dữ liệu đầu vào, độ chắc chắn</w:t>
      </w:r>
      <w:r>
        <w:t xml:space="preserve">, để người dùng </w:t>
      </w:r>
      <w:r>
        <w:rPr>
          <w:b/>
        </w:rPr>
        <w:t>chủ động chấp nhận, chỉnh sửa, từ chối hoặc yêu cầu tạo lại</w:t>
      </w:r>
      <w:r>
        <w:t>.</w:t>
      </w:r>
    </w:p>
    <w:p>
      <w:pPr>
        <w:spacing w:after="100"/>
        <w:ind w:left="360" w:right="144"/>
        <w:shd w:fill="EAF3F8"/>
      </w:pPr>
      <w:r>
        <w:t xml:space="preserve">Lưu ý: trong bản demo, đây </w:t>
      </w:r>
      <w:r>
        <w:rPr>
          <w:b/>
        </w:rPr>
        <w:t>chưa phải AI thật</w:t>
      </w:r>
      <w:r>
        <w:t xml:space="preserve">. Không có thuật toán sinh đề xuất; các đề xuất là bản ghi do người dùng/dữ liệu mẫu nhập vào và quản lý. Trang mô phỏng giao diện </w:t>
      </w:r>
      <w:r>
        <w:rPr>
          <w:i/>
        </w:rPr>
        <w:t>quản lý vòng đời một đề xuất</w:t>
      </w:r>
      <w:r>
        <w:t>.</w:t>
      </w:r>
    </w:p>
    <w:p>
      <w:pPr>
        <w:pStyle w:val="Heading3"/>
        <w:keepNext/>
      </w:pPr>
      <w:r>
        <w:t>1.2 Cách khởi tạo</w:t>
      </w:r>
    </w:p>
    <w:p>
      <w:pPr>
        <w:spacing w:after="120"/>
      </w:pPr>
      <w:r>
        <w:rPr>
          <w:rFonts w:ascii="Consolas" w:hAnsi="Consolas" w:eastAsia="Consolas"/>
          <w:color w:val="800040"/>
          <w:sz w:val="18"/>
        </w:rPr>
        <w:t>ai.js</w:t>
      </w:r>
      <w:r>
        <w:t xml:space="preserve"> chỉ gọi:</w:t>
      </w:r>
    </w:p>
    <w:p>
      <w:pPr>
        <w:pStyle w:val="CodeBlock"/>
        <w:keepLines/>
        <w:shd w:fill="F2F2F2"/>
      </w:pPr>
      <w:r>
        <w:t>SpendWiseWorkspace.mount({</w:t>
      </w:r>
    </w:p>
    <w:p>
      <w:pPr>
        <w:pStyle w:val="CodeBlock"/>
        <w:keepLines/>
        <w:shd w:fill="F2F2F2"/>
      </w:pPr>
      <w:r>
        <w:t xml:space="preserve">  slug: "user-ai-recommendations",   // tên file CSV khi xuất</w:t>
      </w:r>
    </w:p>
    <w:p>
      <w:pPr>
        <w:pStyle w:val="CodeBlock"/>
        <w:keepLines/>
        <w:shd w:fill="F2F2F2"/>
      </w:pPr>
      <w:r>
        <w:t xml:space="preserve">  storeKey: "recommendations",       // localStorage: spendwise.recommendations</w:t>
      </w:r>
    </w:p>
    <w:p>
      <w:pPr>
        <w:pStyle w:val="CodeBlock"/>
        <w:keepLines/>
        <w:shd w:fill="F2F2F2"/>
      </w:pPr>
      <w:r>
        <w:t xml:space="preserve">  labelKey: "title",                 // trường dùng trong hộp xác nhận xóa</w:t>
      </w:r>
    </w:p>
    <w:p>
      <w:pPr>
        <w:pStyle w:val="CodeBlock"/>
        <w:keepLines/>
        <w:shd w:fill="F2F2F2"/>
      </w:pPr>
      <w:r>
        <w:t xml:space="preserve">  defaultRecord: { status: "Chờ xem xét" }  // đề xuất mới mặc định chờ xem xét</w:t>
      </w:r>
    </w:p>
    <w:p>
      <w:pPr>
        <w:pStyle w:val="CodeBlock"/>
        <w:keepLines/>
        <w:shd w:fill="F2F2F2"/>
      </w:pPr>
      <w:r>
        <w:t>});</w:t>
      </w:r>
    </w:p>
    <w:p>
      <w:pPr>
        <w:spacing w:after="120"/>
      </w:pPr>
      <w:r>
        <w:t>Vì HTML đã có sẵn (</w:t>
      </w:r>
      <w:r>
        <w:rPr>
          <w:rFonts w:ascii="Consolas" w:hAnsi="Consolas" w:eastAsia="Consolas"/>
          <w:color w:val="800040"/>
          <w:sz w:val="18"/>
        </w:rPr>
        <w:t>data-static-workspace</w:t>
      </w:r>
      <w:r>
        <w:t xml:space="preserve">), engine </w:t>
      </w:r>
      <w:r>
        <w:rPr>
          <w:b/>
        </w:rPr>
        <w:t>không dựng lại giao diện</w:t>
      </w:r>
      <w:r>
        <w:t xml:space="preserve">, chỉ gắn hành vi. Cấu hình cột và trường form được </w:t>
      </w:r>
      <w:r>
        <w:rPr>
          <w:b/>
        </w:rPr>
        <w:t>tự suy ra từ HTML</w:t>
      </w:r>
      <w:r>
        <w:t xml:space="preserve">: các </w:t>
      </w:r>
      <w:r>
        <w:rPr>
          <w:rFonts w:ascii="Consolas" w:hAnsi="Consolas" w:eastAsia="Consolas"/>
          <w:color w:val="800040"/>
          <w:sz w:val="18"/>
        </w:rPr>
        <w:t>&lt;th data-key&gt;</w:t>
      </w:r>
      <w:r>
        <w:t xml:space="preserve"> thành cột, các input có </w:t>
      </w:r>
      <w:r>
        <w:rPr>
          <w:rFonts w:ascii="Consolas" w:hAnsi="Consolas" w:eastAsia="Consolas"/>
          <w:color w:val="800040"/>
          <w:sz w:val="18"/>
        </w:rPr>
        <w:t>name</w:t>
      </w:r>
      <w:r>
        <w:t xml:space="preserve"> trong </w:t>
      </w:r>
      <w:r>
        <w:rPr>
          <w:rFonts w:ascii="Consolas" w:hAnsi="Consolas" w:eastAsia="Consolas"/>
          <w:color w:val="800040"/>
          <w:sz w:val="18"/>
        </w:rPr>
        <w:t>data-form</w:t>
      </w:r>
      <w:r>
        <w:t xml:space="preserve"> thành trường form (đọc nhãn, kiểu, </w:t>
      </w:r>
      <w:r>
        <w:rPr>
          <w:rFonts w:ascii="Consolas" w:hAnsi="Consolas" w:eastAsia="Consolas"/>
          <w:color w:val="800040"/>
          <w:sz w:val="18"/>
        </w:rPr>
        <w:t>required</w:t>
      </w:r>
      <w:r>
        <w:t>).</w:t>
      </w:r>
    </w:p>
    <w:p>
      <w:pPr>
        <w:pStyle w:val="Heading3"/>
        <w:keepNext/>
      </w:pPr>
      <w:r>
        <w:t>1.3 Thành phần giao diện</w:t>
      </w:r>
    </w:p>
    <w:p>
      <w:pPr>
        <w:pStyle w:val="ListNumber"/>
      </w:pPr>
      <w:r>
        <w:rPr>
          <w:b/>
        </w:rPr>
        <w:t>Tiêu đề trang</w:t>
      </w:r>
      <w:r>
        <w:t xml:space="preserve"> và 2 nút: </w:t>
      </w:r>
      <w:r>
        <w:rPr>
          <w:rFonts w:ascii="Consolas" w:hAnsi="Consolas" w:eastAsia="Consolas"/>
          <w:color w:val="800040"/>
          <w:sz w:val="18"/>
        </w:rPr>
        <w:t>＋ Thêm đề xuất</w:t>
      </w:r>
      <w:r>
        <w:t xml:space="preserve"> (mở form), </w:t>
      </w:r>
      <w:r>
        <w:rPr>
          <w:rFonts w:ascii="Consolas" w:hAnsi="Consolas" w:eastAsia="Consolas"/>
          <w:color w:val="800040"/>
          <w:sz w:val="18"/>
        </w:rPr>
        <w:t>↓ Xuất dữ liệu</w:t>
      </w:r>
      <w:r>
        <w:t xml:space="preserve"> (xuất CSV).</w:t>
      </w:r>
    </w:p>
    <w:p>
      <w:pPr>
        <w:pStyle w:val="ListNumber"/>
      </w:pPr>
      <w:r>
        <w:rPr>
          <w:b/>
        </w:rPr>
        <w:t>4 thẻ thống kê</w:t>
      </w:r>
      <w:r>
        <w:t xml:space="preserve"> (</w:t>
      </w:r>
      <w:r>
        <w:rPr>
          <w:rFonts w:ascii="Consolas" w:hAnsi="Consolas" w:eastAsia="Consolas"/>
          <w:color w:val="800040"/>
          <w:sz w:val="18"/>
        </w:rPr>
        <w:t>data-stat</w:t>
      </w:r>
      <w:r>
        <w:t xml:space="preserve">): Tổng đề xuất; Chờ xem xét; Đã chấp nhận; Đã từ chối. Tính trực tiếp từ danh sách (đếm theo </w:t>
      </w:r>
      <w:r>
        <w:rPr>
          <w:rFonts w:ascii="Consolas" w:hAnsi="Consolas" w:eastAsia="Consolas"/>
          <w:color w:val="800040"/>
          <w:sz w:val="18"/>
        </w:rPr>
        <w:t>status</w:t>
      </w:r>
      <w:r>
        <w:t>).</w:t>
      </w:r>
    </w:p>
    <w:p>
      <w:pPr>
        <w:pStyle w:val="ListNumber"/>
      </w:pPr>
      <w:r>
        <w:rPr>
          <w:b/>
        </w:rPr>
        <w:t>Thanh lọc</w:t>
      </w:r>
      <w:r>
        <w:t xml:space="preserve">: ô tìm kiếm, dropdown trạng thái (Chờ xem xét / Đã chấp nhận / Đã chỉnh sửa / Đã từ chối / Đã tạo lại), nút </w:t>
      </w:r>
      <w:r>
        <w:rPr>
          <w:i/>
        </w:rPr>
        <w:t>Làm mới bộ lọc</w:t>
      </w:r>
      <w:r>
        <w:t>.</w:t>
      </w:r>
    </w:p>
    <w:p>
      <w:pPr>
        <w:pStyle w:val="ListNumber"/>
      </w:pPr>
      <w:r>
        <w:rPr>
          <w:b/>
        </w:rPr>
        <w:t>Bảng</w:t>
      </w:r>
      <w:r>
        <w:t xml:space="preserve"> với các cột: Đề xuất (</w:t>
      </w:r>
      <w:r>
        <w:rPr>
          <w:rFonts w:ascii="Consolas" w:hAnsi="Consolas" w:eastAsia="Consolas"/>
          <w:color w:val="800040"/>
          <w:sz w:val="18"/>
        </w:rPr>
        <w:t>title</w:t>
      </w:r>
      <w:r>
        <w:t>), Loại (</w:t>
      </w:r>
      <w:r>
        <w:rPr>
          <w:rFonts w:ascii="Consolas" w:hAnsi="Consolas" w:eastAsia="Consolas"/>
          <w:color w:val="800040"/>
          <w:sz w:val="18"/>
        </w:rPr>
        <w:t>kind</w:t>
      </w:r>
      <w:r>
        <w:t>), Lý do (</w:t>
      </w:r>
      <w:r>
        <w:rPr>
          <w:rFonts w:ascii="Consolas" w:hAnsi="Consolas" w:eastAsia="Consolas"/>
          <w:color w:val="800040"/>
          <w:sz w:val="18"/>
        </w:rPr>
        <w:t>reason</w:t>
      </w:r>
      <w:r>
        <w:t>), Độ chắc chắn (</w:t>
      </w:r>
      <w:r>
        <w:rPr>
          <w:rFonts w:ascii="Consolas" w:hAnsi="Consolas" w:eastAsia="Consolas"/>
          <w:color w:val="800040"/>
          <w:sz w:val="18"/>
        </w:rPr>
        <w:t>confidence</w:t>
      </w:r>
      <w:r>
        <w:t>), Trạng thái (</w:t>
      </w:r>
      <w:r>
        <w:rPr>
          <w:rFonts w:ascii="Consolas" w:hAnsi="Consolas" w:eastAsia="Consolas"/>
          <w:color w:val="800040"/>
          <w:sz w:val="18"/>
        </w:rPr>
        <w:t>status</w:t>
      </w:r>
      <w:r>
        <w:t>, hiển thị dạng badge), và cột thao tác.</w:t>
      </w:r>
    </w:p>
    <w:p>
      <w:pPr>
        <w:pStyle w:val="ListNumber"/>
      </w:pPr>
      <w:r>
        <w:rPr>
          <w:b/>
        </w:rPr>
        <w:t>Trạng thái rỗng</w:t>
      </w:r>
      <w:r>
        <w:t xml:space="preserve"> ("Chưa có dữ liệu phù hợp") kèm nút thêm.</w:t>
      </w:r>
    </w:p>
    <w:p>
      <w:pPr>
        <w:pStyle w:val="ListNumber"/>
      </w:pPr>
      <w:r>
        <w:rPr>
          <w:b/>
        </w:rPr>
        <w:t>Modal</w:t>
      </w:r>
      <w:r>
        <w:t xml:space="preserve"> thêm/sửa đề xuất.</w:t>
      </w:r>
    </w:p>
    <w:p>
      <w:pPr>
        <w:pStyle w:val="Heading3"/>
        <w:keepNext/>
      </w:pPr>
      <w:r>
        <w:t>1.4 Form đề xuất (modal)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Trường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Kiểu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Tên đề xuất (</w:t>
            </w:r>
            <w:r>
              <w:rPr>
                <w:rFonts w:ascii="Consolas" w:hAnsi="Consolas" w:eastAsia="Consolas"/>
                <w:color w:val="800040"/>
                <w:sz w:val="18"/>
              </w:rPr>
              <w:t>title</w:t>
            </w:r>
            <w:r>
              <w:t>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text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Có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Loại đề xuất (</w:t>
            </w:r>
            <w:r>
              <w:rPr>
                <w:rFonts w:ascii="Consolas" w:hAnsi="Consolas" w:eastAsia="Consolas"/>
                <w:color w:val="800040"/>
                <w:sz w:val="18"/>
              </w:rPr>
              <w:t>kind</w:t>
            </w:r>
            <w:r>
              <w:t>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select: Phân loại chi tiêu / Thói quen chi tiêu / Mục tiêu tiết kiệm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Có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Giải thích và dữ liệu đầu vào (</w:t>
            </w:r>
            <w:r>
              <w:rPr>
                <w:rFonts w:ascii="Consolas" w:hAnsi="Consolas" w:eastAsia="Consolas"/>
                <w:color w:val="800040"/>
                <w:sz w:val="18"/>
              </w:rPr>
              <w:t>reason</w:t>
            </w:r>
            <w:r>
              <w:t>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textarea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Có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Độ chắc chắn (</w:t>
            </w:r>
            <w:r>
              <w:rPr>
                <w:rFonts w:ascii="Consolas" w:hAnsi="Consolas" w:eastAsia="Consolas"/>
                <w:color w:val="800040"/>
                <w:sz w:val="18"/>
              </w:rPr>
              <w:t>confidence</w:t>
            </w:r>
            <w:r>
              <w:t>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select: Cao / Trung bình / Thấp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Có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Trạng thái (</w:t>
            </w:r>
            <w:r>
              <w:rPr>
                <w:rFonts w:ascii="Consolas" w:hAnsi="Consolas" w:eastAsia="Consolas"/>
                <w:color w:val="800040"/>
                <w:sz w:val="18"/>
              </w:rPr>
              <w:t>status</w:t>
            </w:r>
            <w:r>
              <w:t>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select 5 giá trị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Có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Ghi chú của bạn (</w:t>
            </w:r>
            <w:r>
              <w:rPr>
                <w:rFonts w:ascii="Consolas" w:hAnsi="Consolas" w:eastAsia="Consolas"/>
                <w:color w:val="800040"/>
                <w:sz w:val="18"/>
              </w:rPr>
              <w:t>note</w:t>
            </w:r>
            <w:r>
              <w:t>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textarea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t>Không</w:t>
            </w:r>
          </w:p>
        </w:tc>
      </w:tr>
    </w:tbl>
    <w:p>
      <w:pPr>
        <w:spacing w:after="0"/>
      </w:pPr>
    </w:p>
    <w:p>
      <w:pPr>
        <w:spacing w:after="120"/>
      </w:pPr>
      <w:r>
        <w:t>Tiêu đề modal: "Thêm đề xuất" khi tạo mới, "Sửa đề xuất" khi sửa (</w:t>
      </w:r>
      <w:r>
        <w:rPr>
          <w:rFonts w:ascii="Consolas" w:hAnsi="Consolas" w:eastAsia="Consolas"/>
          <w:color w:val="800040"/>
          <w:sz w:val="18"/>
        </w:rPr>
        <w:t>data-edit-title</w:t>
      </w:r>
      <w:r>
        <w:t>).</w:t>
      </w:r>
    </w:p>
    <w:p>
      <w:pPr>
        <w:pStyle w:val="Heading3"/>
        <w:keepNext/>
      </w:pPr>
      <w:r>
        <w:t>1.5 Các hoạt động</w:t>
      </w:r>
    </w:p>
    <w:p>
      <w:pPr>
        <w:pStyle w:val="ListBullet"/>
      </w:pPr>
      <w:r>
        <w:rPr>
          <w:b/>
        </w:rPr>
        <w:t>Hiển thị (render)</w:t>
      </w:r>
      <w:r>
        <w:t xml:space="preserve">: đọc </w:t>
      </w:r>
      <w:r>
        <w:rPr>
          <w:rFonts w:ascii="Consolas" w:hAnsi="Consolas" w:eastAsia="Consolas"/>
          <w:color w:val="800040"/>
          <w:sz w:val="18"/>
        </w:rPr>
        <w:t>records</w:t>
      </w:r>
      <w:r>
        <w:t xml:space="preserve"> từ localStorage; lọc theo từ khóa (tìm trong </w:t>
      </w:r>
      <w:r>
        <w:rPr>
          <w:b/>
        </w:rPr>
        <w:t>mọi trường</w:t>
      </w:r>
      <w:r>
        <w:t xml:space="preserve"> của bản ghi, không phân biệt hoa thường theo locale </w:t>
      </w:r>
      <w:r>
        <w:rPr>
          <w:rFonts w:ascii="Consolas" w:hAnsi="Consolas" w:eastAsia="Consolas"/>
          <w:color w:val="800040"/>
          <w:sz w:val="18"/>
        </w:rPr>
        <w:t>vi</w:t>
      </w:r>
      <w:r>
        <w:t>) và theo trạng thái; cập nhật dòng "N mục · M tổng cộng"; ẩn bảng/hiện trạng thái rỗng khi không có kết quả; cập nhật các thẻ thống kê (thống kê tính trên toàn bộ danh sách, không phụ thuộc bộ lọc).</w:t>
      </w:r>
    </w:p>
    <w:p>
      <w:pPr>
        <w:pStyle w:val="ListBullet"/>
      </w:pPr>
      <w:r>
        <w:rPr>
          <w:b/>
        </w:rPr>
        <w:t>Thêm</w:t>
      </w:r>
      <w:r>
        <w:t xml:space="preserve">: bấm nút → modal mở, trạng thái mặc định "Chờ xem xét" → bấm </w:t>
      </w:r>
      <w:r>
        <w:rPr>
          <w:i/>
        </w:rPr>
        <w:t>Lưu thay đổi</w:t>
      </w:r>
      <w:r>
        <w:t>.</w:t>
      </w:r>
    </w:p>
    <w:p>
      <w:pPr>
        <w:pStyle w:val="ListBullet"/>
      </w:pPr>
      <w:r>
        <w:rPr>
          <w:b/>
        </w:rPr>
        <w:t>Kiểm tra dữ liệu khi lưu</w:t>
      </w:r>
      <w:r>
        <w:t xml:space="preserve">: trường bắt buộc rỗng (sau </w:t>
      </w:r>
      <w:r>
        <w:rPr>
          <w:rFonts w:ascii="Consolas" w:hAnsi="Consolas" w:eastAsia="Consolas"/>
          <w:color w:val="800040"/>
          <w:sz w:val="18"/>
        </w:rPr>
        <w:t>trim</w:t>
      </w:r>
      <w:r>
        <w:t>) → hiện lỗi "Vui lòng nhập …" và focus vào trường; trường số âm bị chặn (không áp dụng thực tế vì form không có trường số).</w:t>
      </w:r>
    </w:p>
    <w:p>
      <w:pPr>
        <w:pStyle w:val="ListBullet"/>
      </w:pPr>
      <w:r>
        <w:rPr>
          <w:b/>
        </w:rPr>
        <w:t>Lưu</w:t>
      </w:r>
      <w:r>
        <w:t xml:space="preserve">: tạo bản ghi có </w:t>
      </w:r>
      <w:r>
        <w:rPr>
          <w:rFonts w:ascii="Consolas" w:hAnsi="Consolas" w:eastAsia="Consolas"/>
          <w:color w:val="800040"/>
          <w:sz w:val="18"/>
        </w:rPr>
        <w:t>id</w:t>
      </w:r>
      <w:r>
        <w:t xml:space="preserve"> (UUID), </w:t>
      </w:r>
      <w:r>
        <w:rPr>
          <w:rFonts w:ascii="Consolas" w:hAnsi="Consolas" w:eastAsia="Consolas"/>
          <w:color w:val="800040"/>
          <w:sz w:val="18"/>
        </w:rPr>
        <w:t>updatedAt</w:t>
      </w:r>
      <w:r>
        <w:t xml:space="preserve">; bản ghi mới được </w:t>
      </w:r>
      <w:r>
        <w:rPr>
          <w:b/>
        </w:rPr>
        <w:t>chèn đầu danh sách</w:t>
      </w:r>
      <w:r>
        <w:t xml:space="preserve">. Nếu ghi localStorage lỗi thì </w:t>
      </w:r>
      <w:r>
        <w:rPr>
          <w:b/>
        </w:rPr>
        <w:t>hoàn tác</w:t>
      </w:r>
      <w:r>
        <w:t xml:space="preserve"> (rollback về danh sách cũ) và báo lỗi.</w:t>
      </w:r>
    </w:p>
    <w:p>
      <w:pPr>
        <w:pStyle w:val="ListBullet"/>
      </w:pPr>
      <w:r>
        <w:rPr>
          <w:b/>
        </w:rPr>
        <w:t>Sửa</w:t>
      </w:r>
      <w:r>
        <w:t xml:space="preserve">: nút ✎ mở modal điền sẵn dữ liệu; lưu sẽ ghi đè bản ghi cùng </w:t>
      </w:r>
      <w:r>
        <w:rPr>
          <w:rFonts w:ascii="Consolas" w:hAnsi="Consolas" w:eastAsia="Consolas"/>
          <w:color w:val="800040"/>
          <w:sz w:val="18"/>
        </w:rPr>
        <w:t>id</w:t>
      </w:r>
      <w:r>
        <w:t>.</w:t>
      </w:r>
    </w:p>
    <w:p>
      <w:pPr>
        <w:pStyle w:val="ListBullet"/>
      </w:pPr>
      <w:r>
        <w:rPr>
          <w:b/>
        </w:rPr>
        <w:t>Xóa</w:t>
      </w:r>
      <w:r>
        <w:t xml:space="preserve">: nút × → hộp </w:t>
      </w:r>
      <w:r>
        <w:rPr>
          <w:rFonts w:ascii="Consolas" w:hAnsi="Consolas" w:eastAsia="Consolas"/>
          <w:color w:val="800040"/>
          <w:sz w:val="18"/>
        </w:rPr>
        <w:t>confirm</w:t>
      </w:r>
      <w:r>
        <w:t xml:space="preserve"> ("Bạn có chắc muốn xóa “tên”?") → xóa và báo thành công.</w:t>
      </w:r>
    </w:p>
    <w:p>
      <w:pPr>
        <w:pStyle w:val="ListBullet"/>
      </w:pPr>
      <w:r>
        <w:rPr>
          <w:b/>
        </w:rPr>
        <w:t>Đổi trạng thái nhanh</w:t>
      </w:r>
      <w:r>
        <w:t xml:space="preserve">: nếu cấu hình có </w:t>
      </w:r>
      <w:r>
        <w:rPr>
          <w:rFonts w:ascii="Consolas" w:hAnsi="Consolas" w:eastAsia="Consolas"/>
          <w:color w:val="800040"/>
          <w:sz w:val="18"/>
        </w:rPr>
        <w:t>statuses</w:t>
      </w:r>
      <w:r>
        <w:t xml:space="preserve"> sẽ có dropdown ngay trên dòng; ở trang này không cấu hình nên trạng thái đổi qua form sửa.</w:t>
      </w:r>
    </w:p>
    <w:p>
      <w:pPr>
        <w:pStyle w:val="ListBullet"/>
      </w:pPr>
      <w:r>
        <w:rPr>
          <w:b/>
        </w:rPr>
        <w:t>Quy trình xử lý đề xuất</w:t>
      </w:r>
      <w:r>
        <w:t xml:space="preserve"> (theo trạng thái): </w:t>
      </w:r>
      <w:r>
        <w:rPr>
          <w:i/>
        </w:rPr>
        <w:t>Chờ xem xét</w:t>
      </w:r>
      <w:r>
        <w:t xml:space="preserve"> → người dùng </w:t>
      </w:r>
      <w:r>
        <w:rPr>
          <w:b/>
        </w:rPr>
        <w:t>Chấp nhận</w:t>
      </w:r>
      <w:r>
        <w:t xml:space="preserve"> / </w:t>
      </w:r>
      <w:r>
        <w:rPr>
          <w:b/>
        </w:rPr>
        <w:t>Chỉnh sửa</w:t>
      </w:r>
      <w:r>
        <w:t xml:space="preserve"> (rồi lưu "Đã chỉnh sửa") / </w:t>
      </w:r>
      <w:r>
        <w:rPr>
          <w:b/>
        </w:rPr>
        <w:t>Từ chối</w:t>
      </w:r>
      <w:r>
        <w:t xml:space="preserve"> / </w:t>
      </w:r>
      <w:r>
        <w:rPr>
          <w:b/>
        </w:rPr>
        <w:t>Tạo lại</w:t>
      </w:r>
      <w:r>
        <w:t>.</w:t>
      </w:r>
    </w:p>
    <w:p>
      <w:pPr>
        <w:pStyle w:val="ListBullet"/>
      </w:pPr>
      <w:r>
        <w:rPr>
          <w:b/>
        </w:rPr>
        <w:t>Badge trạng thái</w:t>
      </w:r>
      <w:r>
        <w:t>: màu cảnh báo (warning) cho chữ "chờ/cần/đang xử lý"; màu nguy hiểm (danger) cho "từ chối/khóa/quá hạn/lỗi/vượt"; còn lại màu thường.</w:t>
      </w:r>
    </w:p>
    <w:p>
      <w:pPr>
        <w:pStyle w:val="ListBullet"/>
      </w:pPr>
      <w:r>
        <w:rPr>
          <w:b/>
        </w:rPr>
        <w:t>Xuất CSV</w:t>
      </w:r>
      <w:r>
        <w:t xml:space="preserve">: tạo file </w:t>
      </w:r>
      <w:r>
        <w:rPr>
          <w:rFonts w:ascii="Consolas" w:hAnsi="Consolas" w:eastAsia="Consolas"/>
          <w:color w:val="800040"/>
          <w:sz w:val="18"/>
        </w:rPr>
        <w:t>user-ai-recommendations-YYYY-MM-DD.csv</w:t>
      </w:r>
      <w:r>
        <w:t xml:space="preserve"> (có BOM UTF-8 để Excel đọc tiếng Việt), gồm các cột hiển thị.</w:t>
      </w:r>
    </w:p>
    <w:p>
      <w:pPr>
        <w:pStyle w:val="ListBullet"/>
      </w:pPr>
      <w:r>
        <w:rPr>
          <w:b/>
        </w:rPr>
        <w:t>Phím Esc / click nền modal</w:t>
      </w:r>
      <w:r>
        <w:t>: đóng modal.</w:t>
      </w:r>
    </w:p>
    <w:p>
      <w:pPr>
        <w:pStyle w:val="ListBullet"/>
      </w:pPr>
      <w:r>
        <w:rPr>
          <w:b/>
        </w:rPr>
        <w:t>Đồng bộ</w:t>
      </w:r>
      <w:r>
        <w:t xml:space="preserve">: lắng nghe sự kiện </w:t>
      </w:r>
      <w:r>
        <w:rPr>
          <w:rFonts w:ascii="Consolas" w:hAnsi="Consolas" w:eastAsia="Consolas"/>
          <w:color w:val="800040"/>
          <w:sz w:val="18"/>
        </w:rPr>
        <w:t>spendwise:data</w:t>
      </w:r>
      <w:r>
        <w:t xml:space="preserve">; nếu khóa </w:t>
      </w:r>
      <w:r>
        <w:rPr>
          <w:rFonts w:ascii="Consolas" w:hAnsi="Consolas" w:eastAsia="Consolas"/>
          <w:color w:val="800040"/>
          <w:sz w:val="18"/>
        </w:rPr>
        <w:t>recommendations</w:t>
      </w:r>
      <w:r>
        <w:t xml:space="preserve"> đổi (từ trang khác, ví dụ Kiểm duyệt viên) thì đọc lại và vẽ lại.</w:t>
      </w:r>
    </w:p>
    <w:p>
      <w:pPr>
        <w:pStyle w:val="ListBullet"/>
      </w:pPr>
      <w:r>
        <w:rPr>
          <w:b/>
        </w:rPr>
        <w:t>Nhật ký kiểm toán</w:t>
      </w:r>
      <w:r>
        <w:t xml:space="preserve">: mỗi lần lưu ghi một dòng "Cập nhật dữ liệu – Đề xuất thông minh" vào </w:t>
      </w:r>
      <w:r>
        <w:rPr>
          <w:rFonts w:ascii="Consolas" w:hAnsi="Consolas" w:eastAsia="Consolas"/>
          <w:color w:val="800040"/>
          <w:sz w:val="18"/>
        </w:rPr>
        <w:t>auditLog</w:t>
      </w:r>
      <w:r>
        <w:t>.</w:t>
      </w:r>
    </w:p>
    <w:p>
      <w:pPr>
        <w:pStyle w:val="ListBullet"/>
      </w:pPr>
      <w:r>
        <w:rPr>
          <w:b/>
        </w:rPr>
        <w:t>Đăng xuất</w:t>
      </w:r>
      <w:r>
        <w:t xml:space="preserve">: xóa </w:t>
      </w:r>
      <w:r>
        <w:rPr>
          <w:rFonts w:ascii="Consolas" w:hAnsi="Consolas" w:eastAsia="Consolas"/>
          <w:color w:val="800040"/>
          <w:sz w:val="18"/>
        </w:rPr>
        <w:t>spendwise.session</w:t>
      </w:r>
      <w:r>
        <w:t xml:space="preserve"> rồi chuyển về trang đăng nhập.</w:t>
      </w:r>
    </w:p>
    <w:p>
      <w:pPr>
        <w:pStyle w:val="ListBullet"/>
      </w:pPr>
      <w:r>
        <w:rPr>
          <w:b/>
        </w:rPr>
        <w:t>Chống XSS</w:t>
      </w:r>
      <w:r>
        <w:t xml:space="preserve">: mọi giá trị đưa vào HTML đều qua </w:t>
      </w:r>
      <w:r>
        <w:rPr>
          <w:rFonts w:ascii="Consolas" w:hAnsi="Consolas" w:eastAsia="Consolas"/>
          <w:color w:val="800040"/>
          <w:sz w:val="18"/>
        </w:rPr>
        <w:t>escapeHtml</w:t>
      </w:r>
      <w:r>
        <w:t>.</w:t>
      </w:r>
    </w:p>
    <w:p>
      <w:pPr>
        <w:pStyle w:val="Heading3"/>
        <w:keepNext/>
      </w:pPr>
      <w:r>
        <w:t>1.6 Luồng liên quan</w:t>
      </w:r>
    </w:p>
    <w:p>
      <w:pPr>
        <w:spacing w:after="120"/>
      </w:pPr>
      <w:r>
        <w:t xml:space="preserve">Kiểm duyệt viên (Thành viên 3) có trang </w:t>
      </w:r>
      <w:r>
        <w:rPr>
          <w:i/>
        </w:rPr>
        <w:t>Kiểm tra AI / Mẫu AI</w:t>
      </w:r>
      <w:r>
        <w:t xml:space="preserve"> quản lý kiểm duyệt đề xuất; dữ liệu </w:t>
      </w:r>
      <w:r>
        <w:rPr>
          <w:rFonts w:ascii="Consolas" w:hAnsi="Consolas" w:eastAsia="Consolas"/>
          <w:color w:val="800040"/>
          <w:sz w:val="18"/>
        </w:rPr>
        <w:t>recommendations</w:t>
      </w:r>
      <w:r>
        <w:t xml:space="preserve"> dùng chung nên thay đổi được đồng bộ qua sự kiện.</w:t>
      </w:r>
    </w:p>
    <w:p>
      <w:pPr>
        <w:spacing w:after="80"/>
        <w:pBdr>
          <w:bottom w:val="single" w:sz="6" w:space="1" w:color="B7C9D6"/>
        </w:pBdr>
      </w:pPr>
    </w:p>
    <w:p>
      <w:pPr>
        <w:pStyle w:val="Heading2"/>
        <w:keepNext/>
      </w:pPr>
      <w:r>
        <w:t>2. Trang Giao dịch (</w:t>
      </w:r>
      <w:r>
        <w:rPr>
          <w:rFonts w:ascii="Consolas" w:hAnsi="Consolas" w:eastAsia="Consolas"/>
          <w:color w:val="800040"/>
          <w:sz w:val="18"/>
        </w:rPr>
        <w:t>transactions.html</w:t>
      </w:r>
      <w:r>
        <w:t>)</w:t>
      </w:r>
    </w:p>
    <w:p>
      <w:pPr>
        <w:pStyle w:val="Heading3"/>
        <w:keepNext/>
      </w:pPr>
      <w:r>
        <w:t>2.1 Mục đích</w:t>
      </w:r>
    </w:p>
    <w:p>
      <w:pPr>
        <w:spacing w:after="120"/>
      </w:pPr>
      <w:r>
        <w:t xml:space="preserve">Quản lý </w:t>
      </w:r>
      <w:r>
        <w:rPr>
          <w:b/>
        </w:rPr>
        <w:t>toàn bộ khoản thu và khoản chi</w:t>
      </w:r>
      <w:r>
        <w:t xml:space="preserve">: thêm, sửa, xóa, tìm kiếm, lọc, xuất CSV. Đây là </w:t>
      </w:r>
      <w:r>
        <w:rPr>
          <w:b/>
        </w:rPr>
        <w:t>nguồn dữ liệu gốc</w:t>
      </w:r>
      <w:r>
        <w:t xml:space="preserve"> cho Ngân sách (và các trang Tổng quan, Phân tích).</w:t>
      </w:r>
    </w:p>
    <w:p>
      <w:pPr>
        <w:pStyle w:val="Heading3"/>
        <w:keepNext/>
      </w:pPr>
      <w:r>
        <w:t>2.2 Phần lõi dữ liệu dùng chung (</w:t>
      </w:r>
      <w:r>
        <w:rPr>
          <w:rFonts w:ascii="Consolas" w:hAnsi="Consolas" w:eastAsia="Consolas"/>
          <w:color w:val="800040"/>
          <w:sz w:val="18"/>
        </w:rPr>
        <w:t>window.SpendWiseUserData</w:t>
      </w:r>
      <w:r>
        <w:t>)</w:t>
      </w:r>
    </w:p>
    <w:p>
      <w:pPr>
        <w:spacing w:after="120"/>
      </w:pPr>
      <w:r>
        <w:t xml:space="preserve">Đầu file </w:t>
      </w:r>
      <w:r>
        <w:rPr>
          <w:rFonts w:ascii="Consolas" w:hAnsi="Consolas" w:eastAsia="Consolas"/>
          <w:color w:val="800040"/>
          <w:sz w:val="18"/>
        </w:rPr>
        <w:t>transactions.js</w:t>
      </w:r>
      <w:r>
        <w:t xml:space="preserve"> (và lặp lại trong </w:t>
      </w:r>
      <w:r>
        <w:rPr>
          <w:rFonts w:ascii="Consolas" w:hAnsi="Consolas" w:eastAsia="Consolas"/>
          <w:color w:val="800040"/>
          <w:sz w:val="18"/>
        </w:rPr>
        <w:t>budget.js</w:t>
      </w:r>
      <w:r>
        <w:t xml:space="preserve">) có một module tiện ích được xuất ra </w:t>
      </w:r>
      <w:r>
        <w:rPr>
          <w:rFonts w:ascii="Consolas" w:hAnsi="Consolas" w:eastAsia="Consolas"/>
          <w:color w:val="800040"/>
          <w:sz w:val="18"/>
        </w:rPr>
        <w:t>window.SpendWiseUserData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Hàm/giá trị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Chức năng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keys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Tên khóa localStorage của giao dịch và ngân sách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expenseCategories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incomeCategories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categoryIcons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 xml:space="preserve">Danh mục chi/thu và icon; khởi tạo từ JSON nhúng </w:t>
            </w:r>
            <w:r>
              <w:rPr>
                <w:rFonts w:ascii="Consolas" w:hAnsi="Consolas" w:eastAsia="Consolas"/>
                <w:color w:val="800040"/>
                <w:sz w:val="18"/>
              </w:rPr>
              <w:t>data-category-options</w:t>
            </w:r>
            <w:r>
              <w:t xml:space="preserve"> trong HTML (Nhà cửa, Ăn uống, Di chuyển, Mua sắm, Sức khỏe, Giải trí, Hóa đơn, Khác…)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load(key)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Đọc mảng từ localStorage; nếu chưa có thì tạo mảng rỗng; nếu không phải mảng thì ném lỗi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save(type, records)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 xml:space="preserve">Ghi localStorage, phát sự kiện </w:t>
            </w:r>
            <w:r>
              <w:rPr>
                <w:rFonts w:ascii="Consolas" w:hAnsi="Consolas" w:eastAsia="Consolas"/>
                <w:color w:val="800040"/>
                <w:sz w:val="18"/>
              </w:rPr>
              <w:t>spendwise:user-data</w:t>
            </w:r>
            <w:r>
              <w:t xml:space="preserve"> (để các trang/tab khác vẽ lại), và ghi nhật ký kiểm toán ("Cập nhật giao dịch"/"Cập nhật ngân sách"); lỗi ghi nhật ký chỉ cảnh báo, không làm hỏng việc lưu chính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totals(records)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Tổng thu và tổng chi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currentTransactions(records, month)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Lọc giao dịch theo tháng (</w:t>
            </w:r>
            <w:r>
              <w:rPr>
                <w:rFonts w:ascii="Consolas" w:hAnsi="Consolas" w:eastAsia="Consolas"/>
                <w:color w:val="800040"/>
                <w:sz w:val="18"/>
              </w:rPr>
              <w:t>date</w:t>
            </w:r>
            <w:r>
              <w:t xml:space="preserve"> bắt đầu bằng </w:t>
            </w:r>
            <w:r>
              <w:rPr>
                <w:rFonts w:ascii="Consolas" w:hAnsi="Consolas" w:eastAsia="Consolas"/>
                <w:color w:val="800040"/>
                <w:sz w:val="18"/>
              </w:rPr>
              <w:t>YYYY-MM</w:t>
            </w:r>
            <w:r>
              <w:t>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expensesByCategory(records, month)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Tổng chi theo danh mục trong tháng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money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shortMoney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Định dạng tiền VND (</w:t>
            </w:r>
            <w:r>
              <w:rPr>
                <w:rFonts w:ascii="Consolas" w:hAnsi="Consolas" w:eastAsia="Consolas"/>
                <w:color w:val="800040"/>
                <w:sz w:val="18"/>
              </w:rPr>
              <w:t>1.500.000 ₫</w:t>
            </w:r>
            <w:r>
              <w:t xml:space="preserve">; dạng ngắn </w:t>
            </w:r>
            <w:r>
              <w:rPr>
                <w:rFonts w:ascii="Consolas" w:hAnsi="Consolas" w:eastAsia="Consolas"/>
                <w:color w:val="800040"/>
                <w:sz w:val="18"/>
              </w:rPr>
              <w:t>1,5 tr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150k</w:t>
            </w:r>
            <w:r>
              <w:t>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progress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progressClass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 xml:space="preserve">Phần trăm thanh tiến độ (kẹp 0–100%); lớp </w:t>
            </w:r>
            <w:r>
              <w:rPr>
                <w:rFonts w:ascii="Consolas" w:hAnsi="Consolas" w:eastAsia="Consolas"/>
                <w:color w:val="800040"/>
                <w:sz w:val="18"/>
              </w:rPr>
              <w:t>is-warning</w:t>
            </w:r>
            <w:r>
              <w:t xml:space="preserve"> từ 80%, </w:t>
            </w:r>
            <w:r>
              <w:rPr>
                <w:rFonts w:ascii="Consolas" w:hAnsi="Consolas" w:eastAsia="Consolas"/>
                <w:color w:val="800040"/>
                <w:sz w:val="18"/>
              </w:rPr>
              <w:t>is-over-limit</w:t>
            </w:r>
            <w:r>
              <w:t xml:space="preserve"> từ 100%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00040"/>
                <w:sz w:val="18"/>
              </w:rPr>
              <w:t>escape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formatDate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dateKey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monthKey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id</w:t>
            </w:r>
            <w:r>
              <w:t xml:space="preserve">, </w:t>
            </w:r>
            <w:r>
              <w:rPr>
                <w:rFonts w:ascii="Consolas" w:hAnsi="Consolas" w:eastAsia="Consolas"/>
                <w:color w:val="800040"/>
                <w:sz w:val="18"/>
              </w:rPr>
              <w:t>notify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Tiện ích: chống XSS, định dạng ngày, khóa ngày/tháng, tạo UUID, hiện toast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</w:rPr>
        <w:t>Đồng bộ danh mục với Quản trị viên</w:t>
      </w:r>
      <w:r>
        <w:t xml:space="preserve">: </w:t>
      </w:r>
      <w:r>
        <w:rPr>
          <w:rFonts w:ascii="Consolas" w:hAnsi="Consolas" w:eastAsia="Consolas"/>
          <w:color w:val="800040"/>
          <w:sz w:val="18"/>
        </w:rPr>
        <w:t>refreshCategories()</w:t>
      </w:r>
      <w:r>
        <w:t xml:space="preserve"> đọc </w:t>
      </w:r>
      <w:r>
        <w:rPr>
          <w:rFonts w:ascii="Consolas" w:hAnsi="Consolas" w:eastAsia="Consolas"/>
          <w:color w:val="800040"/>
          <w:sz w:val="18"/>
        </w:rPr>
        <w:t>spendwise.categories</w:t>
      </w:r>
      <w:r>
        <w:t xml:space="preserve">, chỉ lấy mục có trạng thái "Hoạt động", tách thành danh mục </w:t>
      </w:r>
      <w:r>
        <w:rPr>
          <w:i/>
        </w:rPr>
        <w:t>Chi tiêu</w:t>
      </w:r>
      <w:r>
        <w:t xml:space="preserve"> và </w:t>
      </w:r>
      <w:r>
        <w:rPr>
          <w:i/>
        </w:rPr>
        <w:t>Thu nhập</w:t>
      </w:r>
      <w:r>
        <w:t xml:space="preserve">, cập nhật icon. Được gọi khi tải trang, khi có sự kiện </w:t>
      </w:r>
      <w:r>
        <w:rPr>
          <w:rFonts w:ascii="Consolas" w:hAnsi="Consolas" w:eastAsia="Consolas"/>
          <w:color w:val="800040"/>
          <w:sz w:val="18"/>
        </w:rPr>
        <w:t>spendwise:data</w:t>
      </w:r>
      <w:r>
        <w:t xml:space="preserve"> (key </w:t>
      </w:r>
      <w:r>
        <w:rPr>
          <w:rFonts w:ascii="Consolas" w:hAnsi="Consolas" w:eastAsia="Consolas"/>
          <w:color w:val="800040"/>
          <w:sz w:val="18"/>
        </w:rPr>
        <w:t>categories</w:t>
      </w:r>
      <w:r>
        <w:t xml:space="preserve">) hoặc sự kiện </w:t>
      </w:r>
      <w:r>
        <w:rPr>
          <w:rFonts w:ascii="Consolas" w:hAnsi="Consolas" w:eastAsia="Consolas"/>
          <w:color w:val="800040"/>
          <w:sz w:val="18"/>
        </w:rPr>
        <w:t>storage</w:t>
      </w:r>
      <w:r>
        <w:t xml:space="preserve"> (tab khác). Nhờ đó admin thêm/tắt danh mục thì form giao dịch và ngân sách đổi theo.</w:t>
      </w:r>
    </w:p>
    <w:p>
      <w:pPr>
        <w:pStyle w:val="Heading3"/>
        <w:keepNext/>
      </w:pPr>
      <w:r>
        <w:t>2.3 Thành phần giao diện</w:t>
      </w:r>
    </w:p>
    <w:p>
      <w:pPr>
        <w:pStyle w:val="ListNumber"/>
      </w:pPr>
      <w:r>
        <w:rPr>
          <w:b/>
        </w:rPr>
        <w:t>Tiêu đề</w:t>
      </w:r>
      <w:r>
        <w:t xml:space="preserve"> + nút </w:t>
      </w:r>
      <w:r>
        <w:rPr>
          <w:i/>
        </w:rPr>
        <w:t>Thêm giao dịch</w:t>
      </w:r>
      <w:r>
        <w:t xml:space="preserve">, nút </w:t>
      </w:r>
      <w:r>
        <w:rPr>
          <w:i/>
        </w:rPr>
        <w:t>Xuất CSV</w:t>
      </w:r>
      <w:r>
        <w:t>; hiển thị ngày hôm nay (</w:t>
      </w:r>
      <w:r>
        <w:rPr>
          <w:rFonts w:ascii="Consolas" w:hAnsi="Consolas" w:eastAsia="Consolas"/>
          <w:color w:val="800040"/>
          <w:sz w:val="18"/>
        </w:rPr>
        <w:t>data-today</w:t>
      </w:r>
      <w:r>
        <w:t>, ví dụ "T2, 27 thg 10").</w:t>
      </w:r>
    </w:p>
    <w:p>
      <w:pPr>
        <w:pStyle w:val="ListNumber"/>
      </w:pPr>
      <w:r>
        <w:rPr>
          <w:b/>
        </w:rPr>
        <w:t>3 thẻ chỉ số của tháng hiện tại</w:t>
      </w:r>
      <w:r>
        <w:t>: Tổng thu (</w:t>
      </w:r>
      <w:r>
        <w:rPr>
          <w:rFonts w:ascii="Consolas" w:hAnsi="Consolas" w:eastAsia="Consolas"/>
          <w:color w:val="800040"/>
          <w:sz w:val="18"/>
        </w:rPr>
        <w:t>income</w:t>
      </w:r>
      <w:r>
        <w:t>), Tổng chi (</w:t>
      </w:r>
      <w:r>
        <w:rPr>
          <w:rFonts w:ascii="Consolas" w:hAnsi="Consolas" w:eastAsia="Consolas"/>
          <w:color w:val="800040"/>
          <w:sz w:val="18"/>
        </w:rPr>
        <w:t>expense</w:t>
      </w:r>
      <w:r>
        <w:t>), Số giao dịch (</w:t>
      </w:r>
      <w:r>
        <w:rPr>
          <w:rFonts w:ascii="Consolas" w:hAnsi="Consolas" w:eastAsia="Consolas"/>
          <w:color w:val="800040"/>
          <w:sz w:val="18"/>
        </w:rPr>
        <w:t>tx-count</w:t>
      </w:r>
      <w:r>
        <w:t>).</w:t>
      </w:r>
    </w:p>
    <w:p>
      <w:pPr>
        <w:pStyle w:val="ListNumber"/>
      </w:pPr>
      <w:r>
        <w:rPr>
          <w:b/>
        </w:rPr>
        <w:t>Thanh lọc</w:t>
      </w:r>
      <w:r>
        <w:t xml:space="preserve">: tìm kiếm; loại (Tất cả / Khoản chi / Khoản thu); danh mục; thời gian (tháng); nút </w:t>
      </w:r>
      <w:r>
        <w:rPr>
          <w:i/>
        </w:rPr>
        <w:t>Làm mới bộ lọc</w:t>
      </w:r>
      <w:r>
        <w:t>; đếm số kết quả (</w:t>
      </w:r>
      <w:r>
        <w:rPr>
          <w:rFonts w:ascii="Consolas" w:hAnsi="Consolas" w:eastAsia="Consolas"/>
          <w:color w:val="800040"/>
          <w:sz w:val="18"/>
        </w:rPr>
        <w:t>data-filtered-count</w:t>
      </w:r>
      <w:r>
        <w:t>).</w:t>
      </w:r>
    </w:p>
    <w:p>
      <w:pPr>
        <w:pStyle w:val="ListNumber"/>
      </w:pPr>
      <w:r>
        <w:rPr>
          <w:b/>
        </w:rPr>
        <w:t>Bảng giao dịch</w:t>
      </w:r>
      <w:r>
        <w:t xml:space="preserve"> gồm các cột: Giao dịch (icon danh mục + tên + ghi chú hoặc nhãn loại), Danh mục, Ngày, Phương thức, Số tiền, Thao tác (✎ sửa, × xóa).</w:t>
      </w:r>
    </w:p>
    <w:p>
      <w:pPr>
        <w:pStyle w:val="ListNumber"/>
      </w:pPr>
      <w:r>
        <w:rPr>
          <w:b/>
        </w:rPr>
        <w:t>Trạng thái rỗng</w:t>
      </w:r>
      <w:r>
        <w:t xml:space="preserve"> khi không có kết quả.</w:t>
      </w:r>
    </w:p>
    <w:p>
      <w:pPr>
        <w:pStyle w:val="ListNumber"/>
      </w:pPr>
      <w:r>
        <w:rPr>
          <w:b/>
        </w:rPr>
        <w:t>Modal</w:t>
      </w:r>
      <w:r>
        <w:t xml:space="preserve"> thêm/sửa giao dịch.</w:t>
      </w:r>
    </w:p>
    <w:p>
      <w:pPr>
        <w:pStyle w:val="Heading3"/>
        <w:keepNext/>
      </w:pPr>
      <w:r>
        <w:t>2.4 Form giao dịch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Trường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Ràng buộc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Loại giao dịch (radio)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Khoản chi (mặc định) / Khoản thu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Tên giao dịch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bắt buộc, tối đa 80 ký tự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Số tiền (₫)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 xml:space="preserve">bắt buộc, số, </w:t>
            </w:r>
            <w:r>
              <w:rPr>
                <w:rFonts w:ascii="Consolas" w:hAnsi="Consolas" w:eastAsia="Consolas"/>
                <w:color w:val="800040"/>
                <w:sz w:val="18"/>
              </w:rPr>
              <w:t>min=0</w:t>
            </w:r>
            <w:r>
              <w:t>, bước 1.000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Danh mục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 xml:space="preserve">bắt buộc; </w:t>
            </w:r>
            <w:r>
              <w:rPr>
                <w:b/>
              </w:rPr>
              <w:t>thay đổi theo loại</w:t>
            </w:r>
            <w:r>
              <w:t xml:space="preserve"> (chi → danh mục chi, thu → danh mục thu)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Ngày giao dịch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bắt buộc, mặc định hôm nay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Phương thức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Tiền mặt (mặc định) / Chuyển khoản / Thẻ ngân hàng / Ví điện tử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Ghi chú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không bắt buộc, tối đa 200 ký tự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2.5 Các hoạt động chi tiết</w:t>
      </w:r>
    </w:p>
    <w:p>
      <w:pPr>
        <w:pStyle w:val="ListBullet"/>
      </w:pPr>
      <w:r>
        <w:rPr>
          <w:b/>
        </w:rPr>
        <w:t>`render()`</w:t>
      </w:r>
      <w:r>
        <w:t xml:space="preserve">: (1) đọc lại giao dịch từ localStorage; (2) </w:t>
      </w:r>
      <w:r>
        <w:rPr>
          <w:rFonts w:ascii="Consolas" w:hAnsi="Consolas" w:eastAsia="Consolas"/>
          <w:color w:val="800040"/>
          <w:sz w:val="18"/>
        </w:rPr>
        <w:t>refreshFilters()</w:t>
      </w:r>
      <w:r>
        <w:t xml:space="preserve"> dựng lại dropdown danh mục (lấy các danh mục </w:t>
      </w:r>
      <w:r>
        <w:rPr>
          <w:b/>
        </w:rPr>
        <w:t>thực sự xuất hiện</w:t>
      </w:r>
      <w:r>
        <w:t xml:space="preserve"> trong giao dịch, sắp xếp theo tiếng Việt) và dropdown tháng (các tháng có giao dịch, mới nhất trước), giữ lại lựa chọn đang chọn nếu còn tồn tại; (3) lọc theo từ khóa (tên + danh mục + ghi chú), loại, danh mục, tháng; (4) </w:t>
      </w:r>
      <w:r>
        <w:rPr>
          <w:b/>
        </w:rPr>
        <w:t>sắp xếp theo ngày giảm dần</w:t>
      </w:r>
      <w:r>
        <w:t xml:space="preserve">; (5) vẽ các dòng; (6) cập nhật chỉ số tháng hiện tại. Số tiền thu có dấu </w:t>
      </w:r>
      <w:r>
        <w:rPr>
          <w:rFonts w:ascii="Consolas" w:hAnsi="Consolas" w:eastAsia="Consolas"/>
          <w:color w:val="800040"/>
          <w:sz w:val="18"/>
        </w:rPr>
        <w:t>+</w:t>
      </w:r>
      <w:r>
        <w:t xml:space="preserve"> và màu thu nhập, chi có dấu </w:t>
      </w:r>
      <w:r>
        <w:rPr>
          <w:rFonts w:ascii="Consolas" w:hAnsi="Consolas" w:eastAsia="Consolas"/>
          <w:color w:val="800040"/>
          <w:sz w:val="18"/>
        </w:rPr>
        <w:t>−</w:t>
      </w:r>
      <w:r>
        <w:t>.</w:t>
      </w:r>
    </w:p>
    <w:p>
      <w:pPr>
        <w:pStyle w:val="ListBullet"/>
      </w:pPr>
      <w:r>
        <w:rPr>
          <w:b/>
        </w:rPr>
        <w:t>Lưu ý</w:t>
      </w:r>
      <w:r>
        <w:t xml:space="preserve">: 3 thẻ chỉ số luôn tính cho </w:t>
      </w:r>
      <w:r>
        <w:rPr>
          <w:b/>
        </w:rPr>
        <w:t>tháng hiện tại</w:t>
      </w:r>
      <w:r>
        <w:t>, không theo bộ lọc; còn bảng thì theo bộ lọc.</w:t>
      </w:r>
    </w:p>
    <w:p>
      <w:pPr>
        <w:pStyle w:val="ListBullet"/>
      </w:pPr>
      <w:r>
        <w:rPr>
          <w:b/>
        </w:rPr>
        <w:t>Mở form (`open`)</w:t>
      </w:r>
      <w:r>
        <w:t>: reset form, điền dữ liệu cũ nếu đang sửa; đổi tiêu đề thành "Chỉnh sửa giao dịch"/"Thêm giao dịch", nút thành "Lưu thay đổi"/"Lưu giao dịch"; khóa cuộn nền (</w:t>
      </w:r>
      <w:r>
        <w:rPr>
          <w:rFonts w:ascii="Consolas" w:hAnsi="Consolas" w:eastAsia="Consolas"/>
          <w:color w:val="800040"/>
          <w:sz w:val="18"/>
        </w:rPr>
        <w:t>modal-open</w:t>
      </w:r>
      <w:r>
        <w:t>); focus vào tên giao dịch.</w:t>
      </w:r>
    </w:p>
    <w:p>
      <w:pPr>
        <w:pStyle w:val="ListBullet"/>
      </w:pPr>
      <w:r>
        <w:rPr>
          <w:b/>
        </w:rPr>
        <w:t>Đổi loại thu/chi</w:t>
      </w:r>
      <w:r>
        <w:t>: nạp lại danh sách danh mục tương ứng.</w:t>
      </w:r>
    </w:p>
    <w:p>
      <w:pPr>
        <w:pStyle w:val="ListBullet"/>
      </w:pPr>
      <w:r>
        <w:rPr>
          <w:b/>
        </w:rPr>
        <w:t>Kiểm tra khi lưu</w:t>
      </w:r>
      <w:r>
        <w:t>:</w:t>
      </w:r>
    </w:p>
    <w:p>
      <w:pPr>
        <w:pStyle w:val="ListBullet"/>
      </w:pPr>
      <w:r>
        <w:t xml:space="preserve">Số tiền phải là số hữu hạn </w:t>
      </w:r>
      <w:r>
        <w:rPr>
          <w:b/>
        </w:rPr>
        <w:t>&gt; 0</w:t>
      </w:r>
      <w:r>
        <w:t xml:space="preserve"> ("Nhập số tiền lớn hơn 0.").</w:t>
      </w:r>
    </w:p>
    <w:p>
      <w:pPr>
        <w:pStyle w:val="ListBullet"/>
      </w:pPr>
      <w:r>
        <w:t xml:space="preserve">Ngày </w:t>
      </w:r>
      <w:r>
        <w:rPr>
          <w:b/>
        </w:rPr>
        <w:t>không được ở tương lai</w:t>
      </w:r>
      <w:r>
        <w:t xml:space="preserve"> ("Ngày giao dịch không thể ở tương lai.").</w:t>
      </w:r>
    </w:p>
    <w:p>
      <w:pPr>
        <w:pStyle w:val="ListBullet"/>
      </w:pPr>
      <w:r>
        <w:rPr>
          <w:b/>
        </w:rPr>
        <w:t>Lưu</w:t>
      </w:r>
      <w:r>
        <w:t xml:space="preserve">: tạo bản ghi </w:t>
      </w:r>
      <w:r>
        <w:rPr>
          <w:rFonts w:ascii="Consolas" w:hAnsi="Consolas" w:eastAsia="Consolas"/>
          <w:color w:val="800040"/>
          <w:sz w:val="18"/>
        </w:rPr>
        <w:t>{type, title, amount, category, date, method, note, id}</w:t>
      </w:r>
      <w:r>
        <w:t xml:space="preserve">; thêm mới chèn đầu mảng, sửa thay thế theo </w:t>
      </w:r>
      <w:r>
        <w:rPr>
          <w:rFonts w:ascii="Consolas" w:hAnsi="Consolas" w:eastAsia="Consolas"/>
          <w:color w:val="800040"/>
          <w:sz w:val="18"/>
        </w:rPr>
        <w:t>id</w:t>
      </w:r>
      <w:r>
        <w:t xml:space="preserve">. Gọi </w:t>
      </w:r>
      <w:r>
        <w:rPr>
          <w:rFonts w:ascii="Consolas" w:hAnsi="Consolas" w:eastAsia="Consolas"/>
          <w:color w:val="800040"/>
          <w:sz w:val="18"/>
        </w:rPr>
        <w:t>save("transactions")</w:t>
      </w:r>
      <w:r>
        <w:t xml:space="preserve">; thành công thì đóng modal, vẽ lại, toast "Đã thêm/cập nhật giao dịch."; lỗi thì </w:t>
      </w:r>
      <w:r>
        <w:rPr>
          <w:b/>
        </w:rPr>
        <w:t>rollback</w:t>
      </w:r>
      <w:r>
        <w:t xml:space="preserve"> và hiện lỗi trong form.</w:t>
      </w:r>
    </w:p>
    <w:p>
      <w:pPr>
        <w:pStyle w:val="ListBullet"/>
      </w:pPr>
      <w:r>
        <w:rPr>
          <w:b/>
        </w:rPr>
        <w:t>Xóa</w:t>
      </w:r>
      <w:r>
        <w:t xml:space="preserve">: </w:t>
      </w:r>
      <w:r>
        <w:rPr>
          <w:rFonts w:ascii="Consolas" w:hAnsi="Consolas" w:eastAsia="Consolas"/>
          <w:color w:val="800040"/>
          <w:sz w:val="18"/>
        </w:rPr>
        <w:t>confirm</w:t>
      </w:r>
      <w:r>
        <w:t xml:space="preserve"> → xóa khỏi mảng → lưu; lỗi thì khôi phục.</w:t>
      </w:r>
    </w:p>
    <w:p>
      <w:pPr>
        <w:pStyle w:val="ListBullet"/>
      </w:pPr>
      <w:r>
        <w:rPr>
          <w:b/>
        </w:rPr>
        <w:t>Xuất CSV</w:t>
      </w:r>
      <w:r>
        <w:t xml:space="preserve">: nếu chưa có giao dịch thì báo lỗi; ngược lại xuất </w:t>
      </w:r>
      <w:r>
        <w:rPr>
          <w:b/>
        </w:rPr>
        <w:t>toàn bộ</w:t>
      </w:r>
      <w:r>
        <w:t xml:space="preserve"> giao dịch (không chỉ phần đã lọc) với cột Ngày, Loại, Tên giao dịch, Danh mục, Số tiền, Phương thức, Ghi chú; có BOM UTF-8, escape dấu </w:t>
      </w:r>
      <w:r>
        <w:rPr>
          <w:rFonts w:ascii="Consolas" w:hAnsi="Consolas" w:eastAsia="Consolas"/>
          <w:color w:val="800040"/>
          <w:sz w:val="18"/>
        </w:rPr>
        <w:t>"</w:t>
      </w:r>
      <w:r>
        <w:t xml:space="preserve">; tên file </w:t>
      </w:r>
      <w:r>
        <w:rPr>
          <w:rFonts w:ascii="Consolas" w:hAnsi="Consolas" w:eastAsia="Consolas"/>
          <w:color w:val="800040"/>
          <w:sz w:val="18"/>
        </w:rPr>
        <w:t>spendwise-giao-dich-YYYY-MM.csv</w:t>
      </w:r>
      <w:r>
        <w:t>.</w:t>
      </w:r>
    </w:p>
    <w:p>
      <w:pPr>
        <w:pStyle w:val="ListBullet"/>
      </w:pPr>
      <w:r>
        <w:rPr>
          <w:b/>
        </w:rPr>
        <w:t>Tham số `?new`</w:t>
      </w:r>
      <w:r>
        <w:t>: mở thẳng form thêm giao dịch khi vào trang (dùng cho nút "Thêm giao dịch" từ Tổng quan).</w:t>
      </w:r>
    </w:p>
    <w:p>
      <w:pPr>
        <w:pStyle w:val="ListBullet"/>
      </w:pPr>
      <w:r>
        <w:rPr>
          <w:b/>
        </w:rPr>
        <w:t>Đồng bộ</w:t>
      </w:r>
      <w:r>
        <w:t xml:space="preserve">: lắng nghe </w:t>
      </w:r>
      <w:r>
        <w:rPr>
          <w:rFonts w:ascii="Consolas" w:hAnsi="Consolas" w:eastAsia="Consolas"/>
          <w:color w:val="800040"/>
          <w:sz w:val="18"/>
        </w:rPr>
        <w:t>spendwise:user-data</w:t>
      </w:r>
      <w:r>
        <w:t xml:space="preserve"> (cùng tab) và </w:t>
      </w:r>
      <w:r>
        <w:rPr>
          <w:rFonts w:ascii="Consolas" w:hAnsi="Consolas" w:eastAsia="Consolas"/>
          <w:color w:val="800040"/>
          <w:sz w:val="18"/>
        </w:rPr>
        <w:t>storage</w:t>
      </w:r>
      <w:r>
        <w:t xml:space="preserve"> (tab khác) để vẽ lại.</w:t>
      </w:r>
    </w:p>
    <w:p>
      <w:pPr>
        <w:pStyle w:val="ListBullet"/>
      </w:pPr>
      <w:r>
        <w:rPr>
          <w:b/>
        </w:rPr>
        <w:t>Phím Esc / click nền</w:t>
      </w:r>
      <w:r>
        <w:t>: đóng modal.</w:t>
      </w:r>
    </w:p>
    <w:p>
      <w:pPr>
        <w:spacing w:after="80"/>
        <w:pBdr>
          <w:bottom w:val="single" w:sz="6" w:space="1" w:color="B7C9D6"/>
        </w:pBdr>
      </w:pPr>
    </w:p>
    <w:p>
      <w:pPr>
        <w:pStyle w:val="Heading2"/>
        <w:keepNext/>
      </w:pPr>
      <w:r>
        <w:t>3. Trang Ngân sách (</w:t>
      </w:r>
      <w:r>
        <w:rPr>
          <w:rFonts w:ascii="Consolas" w:hAnsi="Consolas" w:eastAsia="Consolas"/>
          <w:color w:val="800040"/>
          <w:sz w:val="18"/>
        </w:rPr>
        <w:t>budget.html</w:t>
      </w:r>
      <w:r>
        <w:t>)</w:t>
      </w:r>
    </w:p>
    <w:p>
      <w:pPr>
        <w:pStyle w:val="Heading3"/>
        <w:keepNext/>
      </w:pPr>
      <w:r>
        <w:t>3.1 Mục đích</w:t>
      </w:r>
    </w:p>
    <w:p>
      <w:pPr>
        <w:spacing w:after="120"/>
      </w:pPr>
      <w:r>
        <w:t xml:space="preserve">Đặt </w:t>
      </w:r>
      <w:r>
        <w:rPr>
          <w:b/>
        </w:rPr>
        <w:t>hạn mức chi tiêu theo danh mục cho từng tháng</w:t>
      </w:r>
      <w:r>
        <w:t xml:space="preserve"> và theo dõi mức đã dùng, so sánh với giao dịch thực tế. Ngân sách chỉ </w:t>
      </w:r>
      <w:r>
        <w:rPr>
          <w:b/>
        </w:rPr>
        <w:t>lưu hạn mức</w:t>
      </w:r>
      <w:r>
        <w:t xml:space="preserve">; số đã chi được </w:t>
      </w:r>
      <w:r>
        <w:rPr>
          <w:b/>
        </w:rPr>
        <w:t>tính tự động từ giao dịch</w:t>
      </w:r>
      <w:r>
        <w:t>, không nhập tay.</w:t>
      </w:r>
    </w:p>
    <w:p>
      <w:pPr>
        <w:pStyle w:val="Heading3"/>
        <w:keepNext/>
      </w:pPr>
      <w:r>
        <w:t>3.2 Dữ liệu</w:t>
      </w:r>
    </w:p>
    <w:p>
      <w:pPr>
        <w:spacing w:after="120"/>
      </w:pPr>
      <w:r>
        <w:t xml:space="preserve">Bản ghi ngân sách: </w:t>
      </w:r>
      <w:r>
        <w:rPr>
          <w:rFonts w:ascii="Consolas" w:hAnsi="Consolas" w:eastAsia="Consolas"/>
          <w:color w:val="800040"/>
          <w:sz w:val="18"/>
        </w:rPr>
        <w:t>{ id, category, limit, month }</w:t>
      </w:r>
      <w:r>
        <w:t xml:space="preserve"> (</w:t>
      </w:r>
      <w:r>
        <w:rPr>
          <w:rFonts w:ascii="Consolas" w:hAnsi="Consolas" w:eastAsia="Consolas"/>
          <w:color w:val="800040"/>
          <w:sz w:val="18"/>
        </w:rPr>
        <w:t>month</w:t>
      </w:r>
      <w:r>
        <w:t xml:space="preserve"> dạng </w:t>
      </w:r>
      <w:r>
        <w:rPr>
          <w:rFonts w:ascii="Consolas" w:hAnsi="Consolas" w:eastAsia="Consolas"/>
          <w:color w:val="800040"/>
          <w:sz w:val="18"/>
        </w:rPr>
        <w:t>YYYY-MM</w:t>
      </w:r>
      <w:r>
        <w:t xml:space="preserve">). Ràng buộc: </w:t>
      </w:r>
      <w:r>
        <w:rPr>
          <w:b/>
        </w:rPr>
        <w:t>mỗi danh mục chỉ có 1 ngân sách trong một tháng</w:t>
      </w:r>
      <w:r>
        <w:t>.</w:t>
      </w:r>
    </w:p>
    <w:p>
      <w:pPr>
        <w:pStyle w:val="Heading3"/>
        <w:keepNext/>
      </w:pPr>
      <w:r>
        <w:t>3.3 Thành phần giao diện</w:t>
      </w:r>
    </w:p>
    <w:p>
      <w:pPr>
        <w:pStyle w:val="ListNumber"/>
      </w:pPr>
      <w:r>
        <w:rPr>
          <w:b/>
        </w:rPr>
        <w:t>Tiêu đề</w:t>
      </w:r>
      <w:r>
        <w:t xml:space="preserve"> + nút </w:t>
      </w:r>
      <w:r>
        <w:rPr>
          <w:i/>
        </w:rPr>
        <w:t>Tạo ngân sách</w:t>
      </w:r>
      <w:r>
        <w:t>; ngày hôm nay.</w:t>
      </w:r>
    </w:p>
    <w:p>
      <w:pPr>
        <w:pStyle w:val="ListNumber"/>
      </w:pPr>
      <w:r>
        <w:rPr>
          <w:b/>
        </w:rPr>
        <w:t>3 thẻ chỉ số</w:t>
      </w:r>
      <w:r>
        <w:t xml:space="preserve"> (theo tháng đang chọn): Tổng hạn mức (</w:t>
      </w:r>
      <w:r>
        <w:rPr>
          <w:rFonts w:ascii="Consolas" w:hAnsi="Consolas" w:eastAsia="Consolas"/>
          <w:color w:val="800040"/>
          <w:sz w:val="18"/>
        </w:rPr>
        <w:t>bud-total</w:t>
      </w:r>
      <w:r>
        <w:t>), Đã chi (</w:t>
      </w:r>
      <w:r>
        <w:rPr>
          <w:rFonts w:ascii="Consolas" w:hAnsi="Consolas" w:eastAsia="Consolas"/>
          <w:color w:val="800040"/>
          <w:sz w:val="18"/>
        </w:rPr>
        <w:t>bud-spent</w:t>
      </w:r>
      <w:r>
        <w:t xml:space="preserve"> + số khoản chi trong tháng), Còn lại (</w:t>
      </w:r>
      <w:r>
        <w:rPr>
          <w:rFonts w:ascii="Consolas" w:hAnsi="Consolas" w:eastAsia="Consolas"/>
          <w:color w:val="800040"/>
          <w:sz w:val="18"/>
        </w:rPr>
        <w:t>remaining</w:t>
      </w:r>
      <w:r>
        <w:t xml:space="preserve"> + ghi chú).</w:t>
      </w:r>
    </w:p>
    <w:p>
      <w:pPr>
        <w:pStyle w:val="ListNumber"/>
      </w:pPr>
      <w:r>
        <w:rPr>
          <w:b/>
        </w:rPr>
        <w:t>Khối tổng quan</w:t>
      </w:r>
      <w:r>
        <w:t xml:space="preserve">: nhãn tháng, </w:t>
      </w:r>
      <w:r>
        <w:rPr>
          <w:b/>
        </w:rPr>
        <w:t>phần trăm đã dùng</w:t>
      </w:r>
      <w:r>
        <w:t>, thanh tiến độ, câu nhận xét.</w:t>
      </w:r>
    </w:p>
    <w:p>
      <w:pPr>
        <w:pStyle w:val="ListNumber"/>
      </w:pPr>
      <w:r>
        <w:rPr>
          <w:b/>
        </w:rPr>
        <w:t>Bộ chọn tháng</w:t>
      </w:r>
      <w:r>
        <w:t>: nút lùi tháng, tiến tháng, "Tháng hiện tại" và dropdown tháng.</w:t>
      </w:r>
    </w:p>
    <w:p>
      <w:pPr>
        <w:pStyle w:val="ListNumber"/>
      </w:pPr>
      <w:r>
        <w:rPr>
          <w:b/>
        </w:rPr>
        <w:t>Danh sách thẻ ngân sách theo danh mục</w:t>
      </w:r>
      <w:r>
        <w:t xml:space="preserve"> (</w:t>
      </w:r>
      <w:r>
        <w:rPr>
          <w:rFonts w:ascii="Consolas" w:hAnsi="Consolas" w:eastAsia="Consolas"/>
          <w:color w:val="800040"/>
          <w:sz w:val="18"/>
        </w:rPr>
        <w:t>bud-category-card</w:t>
      </w:r>
      <w:r>
        <w:t>).</w:t>
      </w:r>
    </w:p>
    <w:p>
      <w:pPr>
        <w:pStyle w:val="ListNumber"/>
      </w:pPr>
      <w:r>
        <w:rPr>
          <w:b/>
        </w:rPr>
        <w:t>Trạng thái rỗng</w:t>
      </w:r>
      <w:r>
        <w:t xml:space="preserve"> nếu tháng chưa có ngân sách.</w:t>
      </w:r>
    </w:p>
    <w:p>
      <w:pPr>
        <w:pStyle w:val="ListNumber"/>
      </w:pPr>
      <w:r>
        <w:rPr>
          <w:b/>
        </w:rPr>
        <w:t>Modal</w:t>
      </w:r>
      <w:r>
        <w:t xml:space="preserve"> tạo/sửa ngân sách.</w:t>
      </w:r>
    </w:p>
    <w:p>
      <w:pPr>
        <w:pStyle w:val="Heading3"/>
        <w:keepNext/>
      </w:pPr>
      <w:r>
        <w:t xml:space="preserve">3.4 Cách tính (trong </w:t>
      </w:r>
      <w:r>
        <w:rPr>
          <w:rFonts w:ascii="Consolas" w:hAnsi="Consolas" w:eastAsia="Consolas"/>
          <w:color w:val="800040"/>
          <w:sz w:val="18"/>
        </w:rPr>
        <w:t>render()</w:t>
      </w:r>
      <w:r>
        <w:t>)</w:t>
      </w:r>
    </w:p>
    <w:p>
      <w:pPr>
        <w:pStyle w:val="CodeBlock"/>
        <w:keepLines/>
        <w:shd w:fill="F2F2F2"/>
      </w:pPr>
      <w:r>
        <w:t>monthBudgets = ngân sách có month = tháng đang chọn (sắp theo tên danh mục, locale vi)</w:t>
      </w:r>
    </w:p>
    <w:p>
      <w:pPr>
        <w:pStyle w:val="CodeBlock"/>
        <w:keepLines/>
        <w:shd w:fill="F2F2F2"/>
      </w:pPr>
      <w:r>
        <w:t>spending     = tổng chi theo danh mục của tháng đó (từ giao dịch loại "expense")</w:t>
      </w:r>
    </w:p>
    <w:p>
      <w:pPr>
        <w:pStyle w:val="CodeBlock"/>
        <w:keepLines/>
        <w:shd w:fill="F2F2F2"/>
      </w:pPr>
      <w:r>
        <w:t>totalLimit   = Σ limit của monthBudgets</w:t>
      </w:r>
    </w:p>
    <w:p>
      <w:pPr>
        <w:pStyle w:val="CodeBlock"/>
        <w:keepLines/>
        <w:shd w:fill="F2F2F2"/>
      </w:pPr>
      <w:r>
        <w:t>totalSpent   = Σ spending của TẤT CẢ danh mục chi trong tháng</w:t>
      </w:r>
    </w:p>
    <w:p>
      <w:pPr>
        <w:pStyle w:val="CodeBlock"/>
        <w:keepLines/>
        <w:shd w:fill="F2F2F2"/>
      </w:pPr>
      <w:r>
        <w:t>remaining    = totalLimit − totalSpent</w:t>
      </w:r>
    </w:p>
    <w:p>
      <w:pPr>
        <w:pStyle w:val="CodeBlock"/>
        <w:keepLines/>
        <w:shd w:fill="F2F2F2"/>
      </w:pPr>
      <w:r>
        <w:t>percent      = totalSpent / totalLimit × 100   (0 nếu totalLimit = 0)</w:t>
      </w:r>
    </w:p>
    <w:p>
      <w:pPr>
        <w:spacing w:after="120"/>
      </w:pPr>
      <w:r>
        <w:t xml:space="preserve">Lưu ý: </w:t>
      </w:r>
      <w:r>
        <w:rPr>
          <w:rFonts w:ascii="Consolas" w:hAnsi="Consolas" w:eastAsia="Consolas"/>
          <w:color w:val="800040"/>
          <w:sz w:val="18"/>
        </w:rPr>
        <w:t>totalSpent</w:t>
      </w:r>
      <w:r>
        <w:t xml:space="preserve"> cộng </w:t>
      </w:r>
      <w:r>
        <w:rPr>
          <w:b/>
        </w:rPr>
        <w:t>cả danh mục chưa đặt ngân sách</w:t>
      </w:r>
      <w:r>
        <w:t>, nên có thể lớn hơn tổng chi của các danh mục có ngân sách.</w:t>
      </w:r>
    </w:p>
    <w:p>
      <w:pPr>
        <w:spacing w:after="120"/>
      </w:pPr>
      <w:r>
        <w:rPr>
          <w:b/>
        </w:rPr>
        <w:t>Ghi chú động</w:t>
      </w:r>
      <w:r>
        <w:t>:</w:t>
      </w:r>
    </w:p>
    <w:p>
      <w:pPr>
        <w:pStyle w:val="ListBullet"/>
      </w:pPr>
      <w:r>
        <w:t>Ghi chú chi: "N khoản chi trong tháng".</w:t>
      </w:r>
    </w:p>
    <w:p>
      <w:pPr>
        <w:pStyle w:val="ListBullet"/>
      </w:pPr>
      <w:r>
        <w:t xml:space="preserve">Ghi chú còn lại: "Đã vượt tổng hạn mức" nếu </w:t>
      </w:r>
      <w:r>
        <w:rPr>
          <w:rFonts w:ascii="Consolas" w:hAnsi="Consolas" w:eastAsia="Consolas"/>
          <w:color w:val="800040"/>
          <w:sz w:val="18"/>
        </w:rPr>
        <w:t>remaining &lt; 0</w:t>
      </w:r>
      <w:r>
        <w:t>, ngược lại "Trong hạn mức ngân sách".</w:t>
      </w:r>
    </w:p>
    <w:p>
      <w:pPr>
        <w:pStyle w:val="ListBullet"/>
      </w:pPr>
      <w:r>
        <w:t>Câu nhận xét tổng quan: chưa có ngân sách → gợi ý tạo; ≥100% → cảnh báo vượt; ≥80% → sắp chạm hạn mức; còn lại → "Tiến độ chi tiêu đang được cập nhật từ các giao dịch của bạn."</w:t>
      </w:r>
    </w:p>
    <w:p>
      <w:pPr>
        <w:pStyle w:val="ListBullet"/>
      </w:pPr>
      <w:r>
        <w:t xml:space="preserve">Thanh tiến độ: rộng = % (kẹp 0–100), màu theo </w:t>
      </w:r>
      <w:r>
        <w:rPr>
          <w:rFonts w:ascii="Consolas" w:hAnsi="Consolas" w:eastAsia="Consolas"/>
          <w:color w:val="800040"/>
          <w:sz w:val="18"/>
        </w:rPr>
        <w:t>progressClass</w:t>
      </w:r>
      <w:r>
        <w:t xml:space="preserve"> (bình thường / vàng ≥80% / đỏ ≥100%).</w:t>
      </w:r>
    </w:p>
    <w:p>
      <w:pPr>
        <w:pStyle w:val="Heading3"/>
        <w:keepNext/>
      </w:pPr>
      <w:r>
        <w:t>3.5 Thẻ ngân sách từng danh mục</w:t>
      </w:r>
    </w:p>
    <w:p>
      <w:pPr>
        <w:spacing w:after="120"/>
      </w:pPr>
      <w:r>
        <w:t xml:space="preserve">Mỗi thẻ hiển thị: icon + tên danh mục, nút ✎/×, </w:t>
      </w:r>
      <w:r>
        <w:rPr>
          <w:b/>
        </w:rPr>
        <w:t>đã chi trên hạn mức</w:t>
      </w:r>
      <w:r>
        <w:t xml:space="preserve">, thanh tiến độ, </w:t>
      </w:r>
      <w:r>
        <w:rPr>
          <w:rFonts w:ascii="Consolas" w:hAnsi="Consolas" w:eastAsia="Consolas"/>
          <w:color w:val="800040"/>
          <w:sz w:val="18"/>
        </w:rPr>
        <w:t>% đã sử dụng</w:t>
      </w:r>
      <w:r>
        <w:t>, và số dư: "Còn X" hoặc "Vượt X" (đỏ). Dòng cảnh báo:</w:t>
      </w:r>
    </w:p>
    <w:p>
      <w:pPr>
        <w:pStyle w:val="ListBullet"/>
      </w:pPr>
      <w:r>
        <w:t>≥100%: "Bạn đã vượt hạn mức danh mục này."</w:t>
      </w:r>
    </w:p>
    <w:p>
      <w:pPr>
        <w:pStyle w:val="ListBullet"/>
      </w:pPr>
      <w:r>
        <w:t>≥80%: "Sắp đạt hạn mức, hãy theo dõi chi tiêu."</w:t>
      </w:r>
    </w:p>
    <w:p>
      <w:pPr>
        <w:pStyle w:val="ListBullet"/>
      </w:pPr>
      <w:r>
        <w:t>còn lại: "Bạn đang trong giới hạn ngân sách."</w:t>
      </w:r>
    </w:p>
    <w:p>
      <w:pPr>
        <w:pStyle w:val="Heading3"/>
        <w:keepNext/>
      </w:pPr>
      <w:r>
        <w:t>3.6 Bộ chọn tháng (</w:t>
      </w:r>
      <w:r>
        <w:rPr>
          <w:rFonts w:ascii="Consolas" w:hAnsi="Consolas" w:eastAsia="Consolas"/>
          <w:color w:val="800040"/>
          <w:sz w:val="18"/>
        </w:rPr>
        <w:t>fillMonths</w:t>
      </w:r>
      <w:r>
        <w:t>)</w:t>
      </w:r>
    </w:p>
    <w:p>
      <w:pPr>
        <w:spacing w:after="120"/>
      </w:pPr>
      <w:r>
        <w:t xml:space="preserve">Danh sách tháng gồm: tháng hiện tại + mọi tháng đã có ngân sách + </w:t>
      </w:r>
      <w:r>
        <w:rPr>
          <w:b/>
        </w:rPr>
        <w:t>±5 tháng quanh hôm nay</w:t>
      </w:r>
      <w:r>
        <w:t xml:space="preserve">, sắp giảm dần. Nút trước/sau dịch tháng đang chọn ±1; "Tháng hiện tại" quay về hôm nay. Mọi thay đổi đều gọi </w:t>
      </w:r>
      <w:r>
        <w:rPr>
          <w:rFonts w:ascii="Consolas" w:hAnsi="Consolas" w:eastAsia="Consolas"/>
          <w:color w:val="800040"/>
          <w:sz w:val="18"/>
        </w:rPr>
        <w:t>render()</w:t>
      </w:r>
      <w:r>
        <w:t>.</w:t>
      </w:r>
    </w:p>
    <w:p>
      <w:pPr>
        <w:pStyle w:val="Heading3"/>
        <w:keepNext/>
      </w:pPr>
      <w:r>
        <w:t>3.7 Form ngân sách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Trường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Ràng buộc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Danh mục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 xml:space="preserve">select từ </w:t>
            </w:r>
            <w:r>
              <w:rPr>
                <w:b/>
              </w:rPr>
              <w:t>danh mục chi</w:t>
            </w:r>
            <w:r>
              <w:t xml:space="preserve"> (đồng bộ với admin)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Hạn mức (₫)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bắt buộc, số, bước 10.000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Tháng áp dụng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t>mặc định là tháng đang chọn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</w:rPr>
        <w:t>Kiểm tra khi lưu</w:t>
      </w:r>
      <w:r>
        <w:t>:</w:t>
      </w:r>
    </w:p>
    <w:p>
      <w:pPr>
        <w:pStyle w:val="ListBullet"/>
      </w:pPr>
      <w:r>
        <w:t xml:space="preserve">Hạn mức phải </w:t>
      </w:r>
      <w:r>
        <w:rPr>
          <w:b/>
        </w:rPr>
        <w:t>&gt; 0</w:t>
      </w:r>
      <w:r>
        <w:t xml:space="preserve"> ("Nhập hạn mức lớn hơn 0.").</w:t>
      </w:r>
    </w:p>
    <w:p>
      <w:pPr>
        <w:pStyle w:val="ListBullet"/>
      </w:pPr>
      <w:r>
        <w:t>Không trùng (tháng, danh mục) với bản ghi khác ("Danh mục này đã có ngân sách trong tháng đã chọn."). Khi sửa, bỏ qua chính bản ghi đang sửa.</w:t>
      </w:r>
    </w:p>
    <w:p>
      <w:pPr>
        <w:spacing w:after="120"/>
      </w:pPr>
      <w:r>
        <w:rPr>
          <w:b/>
        </w:rPr>
        <w:t>Sau khi lưu</w:t>
      </w:r>
      <w:r>
        <w:t xml:space="preserve">: </w:t>
      </w:r>
      <w:r>
        <w:rPr>
          <w:rFonts w:ascii="Consolas" w:hAnsi="Consolas" w:eastAsia="Consolas"/>
          <w:color w:val="800040"/>
          <w:sz w:val="18"/>
        </w:rPr>
        <w:t>save("budgets")</w:t>
      </w:r>
      <w:r>
        <w:t>, chuyển tháng đang xem sang tháng của ngân sách vừa lưu, đóng modal, vẽ lại, toast "Đã tạo/cập nhật ngân sách."; lỗi thì rollback.</w:t>
      </w:r>
    </w:p>
    <w:p>
      <w:pPr>
        <w:pStyle w:val="Heading3"/>
        <w:keepNext/>
      </w:pPr>
      <w:r>
        <w:t>3.8 Các hoạt động khác</w:t>
      </w:r>
    </w:p>
    <w:p>
      <w:pPr>
        <w:pStyle w:val="ListBullet"/>
      </w:pPr>
      <w:r>
        <w:rPr>
          <w:b/>
        </w:rPr>
        <w:t>Sửa/Xóa</w:t>
      </w:r>
      <w:r>
        <w:t xml:space="preserve">: dùng ủy quyền sự kiện trên </w:t>
      </w:r>
      <w:r>
        <w:rPr>
          <w:rFonts w:ascii="Consolas" w:hAnsi="Consolas" w:eastAsia="Consolas"/>
          <w:color w:val="800040"/>
          <w:sz w:val="18"/>
        </w:rPr>
        <w:t>[data-bud-list]</w:t>
      </w:r>
      <w:r>
        <w:t xml:space="preserve">; xóa có </w:t>
      </w:r>
      <w:r>
        <w:rPr>
          <w:rFonts w:ascii="Consolas" w:hAnsi="Consolas" w:eastAsia="Consolas"/>
          <w:color w:val="800040"/>
          <w:sz w:val="18"/>
        </w:rPr>
        <w:t>confirm</w:t>
      </w:r>
      <w:r>
        <w:t>, lỗi lưu thì khôi phục.</w:t>
      </w:r>
    </w:p>
    <w:p>
      <w:pPr>
        <w:pStyle w:val="ListBullet"/>
      </w:pPr>
      <w:r>
        <w:rPr>
          <w:b/>
        </w:rPr>
        <w:t>Liên kết với Giao dịch</w:t>
      </w:r>
      <w:r>
        <w:t xml:space="preserve">: ngân sách lắng nghe </w:t>
      </w:r>
      <w:r>
        <w:rPr>
          <w:rFonts w:ascii="Consolas" w:hAnsi="Consolas" w:eastAsia="Consolas"/>
          <w:color w:val="800040"/>
          <w:sz w:val="18"/>
        </w:rPr>
        <w:t>spendwise:user-data</w:t>
      </w:r>
      <w:r>
        <w:t xml:space="preserve"> và </w:t>
      </w:r>
      <w:r>
        <w:rPr>
          <w:rFonts w:ascii="Consolas" w:hAnsi="Consolas" w:eastAsia="Consolas"/>
          <w:color w:val="800040"/>
          <w:sz w:val="18"/>
        </w:rPr>
        <w:t>storage</w:t>
      </w:r>
      <w:r>
        <w:t xml:space="preserve"> (khóa giao dịch </w:t>
      </w:r>
      <w:r>
        <w:rPr>
          <w:b/>
        </w:rPr>
        <w:t>hoặc</w:t>
      </w:r>
      <w:r>
        <w:t xml:space="preserve"> ngân sách) → khi thêm/sửa/xóa giao dịch, thanh tiến độ và số liệu ngân sách </w:t>
      </w:r>
      <w:r>
        <w:rPr>
          <w:b/>
        </w:rPr>
        <w:t>tự cập nhật</w:t>
      </w:r>
      <w:r>
        <w:t xml:space="preserve"> mà không cần tải lại.</w:t>
      </w:r>
    </w:p>
    <w:p>
      <w:pPr>
        <w:pStyle w:val="ListBullet"/>
      </w:pPr>
      <w:r>
        <w:rPr>
          <w:b/>
        </w:rPr>
        <w:t>Esc / click nền</w:t>
      </w:r>
      <w:r>
        <w:t>: đóng modal.</w:t>
      </w:r>
    </w:p>
    <w:p>
      <w:pPr>
        <w:spacing w:after="80"/>
        <w:pBdr>
          <w:bottom w:val="single" w:sz="6" w:space="1" w:color="B7C9D6"/>
        </w:pBdr>
      </w:pPr>
    </w:p>
    <w:p>
      <w:pPr>
        <w:pStyle w:val="Heading2"/>
        <w:keepNext/>
      </w:pPr>
      <w:r>
        <w:t>4. Mối quan hệ giữa 3 trang</w:t>
      </w:r>
    </w:p>
    <w:p>
      <w:pPr>
        <w:pStyle w:val="CodeBlock"/>
        <w:keepLines/>
        <w:shd w:fill="F2F2F2"/>
      </w:pPr>
      <w:r>
        <w:t>Quản trị viên (categories) ──► danh mục chi/thu ──► form Giao dịch, form Ngân sách</w:t>
      </w:r>
    </w:p>
    <w:p>
      <w:pPr>
        <w:pStyle w:val="CodeBlock"/>
        <w:keepLines/>
        <w:shd w:fill="F2F2F2"/>
      </w:pPr>
      <w:r>
        <w:t>Giao dịch ──(spendwise.transactions.v1)──► Ngân sách (tính số đã chi, % sử dụng)</w:t>
      </w:r>
    </w:p>
    <w:p>
      <w:pPr>
        <w:pStyle w:val="CodeBlock"/>
        <w:keepLines/>
        <w:shd w:fill="F2F2F2"/>
      </w:pPr>
      <w:r>
        <w:t>Giao dịch/Ngân sách/AI ──► auditLog ──► trang Kiểm toán (Quản trị viên)</w:t>
      </w:r>
    </w:p>
    <w:p>
      <w:pPr>
        <w:pStyle w:val="CodeBlock"/>
        <w:keepLines/>
        <w:shd w:fill="F2F2F2"/>
      </w:pPr>
      <w:r>
        <w:t>Gợi ý AI (recommendations) ◄──► Kiểm duyệt viên (Kiểm tra AI)</w:t>
      </w:r>
    </w:p>
    <w:p>
      <w:pPr>
        <w:pStyle w:val="Heading2"/>
        <w:keepNext/>
      </w:pPr>
      <w:r>
        <w:t>5. Hạn chế / lưu ý của bản demo</w:t>
      </w:r>
    </w:p>
    <w:p>
      <w:pPr>
        <w:pStyle w:val="ListBullet"/>
      </w:pPr>
      <w:r>
        <w:t>Dữ liệu chỉ lưu trên trình duyệt, không có server, xóa cache là mất.</w:t>
      </w:r>
    </w:p>
    <w:p>
      <w:pPr>
        <w:pStyle w:val="ListBullet"/>
      </w:pPr>
      <w:r>
        <w:t>Gợi ý AI chưa sinh đề xuất tự động; chưa có nút "Chấp nhận/Từ chối" riêng, thao tác qua form sửa trạng thái.</w:t>
      </w:r>
    </w:p>
    <w:p>
      <w:pPr>
        <w:pStyle w:val="ListBullet"/>
      </w:pPr>
      <w:r>
        <w:t>Xuất CSV của Giao dịch lấy toàn bộ dữ liệu, không theo bộ lọc.</w:t>
      </w:r>
    </w:p>
    <w:p>
      <w:pPr>
        <w:pStyle w:val="ListBullet"/>
      </w:pPr>
      <w:r>
        <w:t>Ngân sách: tổng "Đã chi" gồm cả danh mục chưa đặt hạn mức.</w:t>
      </w:r>
    </w:p>
    <w:p>
      <w:pPr>
        <w:pStyle w:val="ListBullet"/>
      </w:pPr>
      <w:r>
        <w:rPr>
          <w:rFonts w:ascii="Consolas" w:hAnsi="Consolas" w:eastAsia="Consolas"/>
          <w:color w:val="800040"/>
          <w:sz w:val="18"/>
        </w:rPr>
        <w:t>min=0</w:t>
      </w:r>
      <w:r>
        <w:t xml:space="preserve"> trong HTML cho phép nhập 0 nhưng JS vẫn chặn (phải &gt; 0).</w:t>
      </w:r>
    </w:p>
    <w:p>
      <w:pPr>
        <w:pStyle w:val="ListBullet"/>
      </w:pPr>
      <w:r>
        <w:t xml:space="preserve">Mã tiện ích dùng chung bị lặp ở cả </w:t>
      </w:r>
      <w:r>
        <w:rPr>
          <w:rFonts w:ascii="Consolas" w:hAnsi="Consolas" w:eastAsia="Consolas"/>
          <w:color w:val="800040"/>
          <w:sz w:val="18"/>
        </w:rPr>
        <w:t>transactions.js</w:t>
      </w:r>
      <w:r>
        <w:t xml:space="preserve"> và </w:t>
      </w:r>
      <w:r>
        <w:rPr>
          <w:rFonts w:ascii="Consolas" w:hAnsi="Consolas" w:eastAsia="Consolas"/>
          <w:color w:val="800040"/>
          <w:sz w:val="18"/>
        </w:rPr>
        <w:t>budget.js</w:t>
      </w:r>
      <w:r>
        <w:t xml:space="preserve">; ghi chú: biến </w:t>
      </w:r>
      <w:r>
        <w:rPr>
          <w:rFonts w:ascii="Consolas" w:hAnsi="Consolas" w:eastAsia="Consolas"/>
          <w:color w:val="800040"/>
          <w:sz w:val="18"/>
        </w:rPr>
        <w:t>SpendWiseUserData</w:t>
      </w:r>
      <w:r>
        <w:t xml:space="preserve"> được gán lại ở mỗi trang.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T?i li?u th?nh vi?n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Gi?i th?ch ch?c n?ng: G?i ? AI, Giao d?ch v? Ng?n s?ch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5B9BD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Gi?i th?ch 3 trang: AI, Giao d?ch, Ng?n s?ch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